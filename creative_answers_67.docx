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 Strategic Marketing</w:t>
      </w:r>
    </w:p>
    <w:p>
      <w:pPr>
        <w:pStyle w:val="Subtitle"/>
      </w:pPr>
      <w:r>
        <w:t>开放题／创意题 O1—O67 · 口语自然版</w:t>
        <w:br/>
        <w:t>约100词英文答案＋完整中文翻译</w:t>
      </w:r>
    </w:p>
    <w:p>
      <w:pPr>
        <w:pStyle w:val="Heading1"/>
      </w:pPr>
      <w:r>
        <w:t>使用说明</w:t>
      </w:r>
    </w:p>
    <w:p>
      <w:r>
        <w:t>口语自然版：以约100词为参考，优先直接回应题目、讲清理由、使用自然顺畅的口头英语；不为精确词数删减必要解释或添加空泛结尾。</w:t>
      </w:r>
    </w:p>
    <w:p>
      <w:r>
        <w:t>本资料覆盖附件第6部分“开放题（创意题，1分钟）”O1—O67，保留原题顺序，沿用上一版已修正的逻辑，并再次复核口语表达。</w:t>
      </w:r>
    </w:p>
    <w:p>
      <w:r>
        <w:t>每题附完整中文翻译。译文以忠实、自然表达为目标，供理解英文逻辑，不要求逐字对应。</w:t>
      </w:r>
    </w:p>
    <w:p>
      <w:r>
        <w:t>一分钟是否讲完取决于语速与停顿。建议用自己的语气录音练习，按现场情况保留主观点、关键理由和一个具体细节。</w:t>
      </w:r>
    </w:p>
    <w:p>
      <w:r>
        <w:t>个人事实示范：O45酵种、O50收藏、O51玩具、O52厨刀、O54做饭、O59家、O65笔记本均为示范内容，不代表你真实拥有或经历。请替换成真实素材，其他偏好题也应与你本人一致。</w:t>
      </w:r>
    </w:p>
    <w:p>
      <w:r>
        <w:t>比较题、三种用法题、选择题和个人题各用适合的表达方式，不强行统一模板，也不要求每题都升华为抽象道理。</w:t>
      </w:r>
    </w:p>
    <w:p>
      <w:r>
        <w:t>O14数字为展示估算方法的假设，不是核实后的全球统计；其他数量、健康与自然现象题也不虚构精确数据。</w:t>
      </w:r>
    </w:p>
    <w:p>
      <w:pPr>
        <w:pStyle w:val="Heading1"/>
      </w:pPr>
      <w:r>
        <w:t>题型地图</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题号</w:t>
            </w:r>
          </w:p>
        </w:tc>
        <w:tc>
          <w:tcPr>
            <w:tcW w:type="dxa" w:w="3360"/>
          </w:tcPr>
          <w:p>
            <w:r>
              <w:t>题型</w:t>
            </w:r>
          </w:p>
        </w:tc>
        <w:tc>
          <w:tcPr>
            <w:tcW w:type="dxa" w:w="3360"/>
          </w:tcPr>
          <w:p>
            <w:r>
              <w:t>练习重点</w:t>
            </w:r>
          </w:p>
        </w:tc>
      </w:tr>
      <w:tr>
        <w:tc>
          <w:tcPr>
            <w:tcW w:type="dxa" w:w="3360"/>
          </w:tcPr>
          <w:p>
            <w:r>
              <w:t>O1—O16</w:t>
            </w:r>
          </w:p>
        </w:tc>
        <w:tc>
          <w:tcPr>
            <w:tcW w:type="dxa" w:w="3360"/>
          </w:tcPr>
          <w:p>
            <w:r>
              <w:t>比较与估算</w:t>
            </w:r>
          </w:p>
        </w:tc>
        <w:tc>
          <w:tcPr>
            <w:tcW w:type="dxa" w:w="3360"/>
          </w:tcPr>
          <w:p>
            <w:r>
              <w:t>先选一个具体观察点；需要时说明情境或假设。</w:t>
            </w:r>
          </w:p>
        </w:tc>
      </w:tr>
      <w:tr>
        <w:tc>
          <w:tcPr>
            <w:tcW w:type="dxa" w:w="3360"/>
          </w:tcPr>
          <w:p>
            <w:r>
              <w:t>O17—O24</w:t>
            </w:r>
          </w:p>
        </w:tc>
        <w:tc>
          <w:tcPr>
            <w:tcW w:type="dxa" w:w="3360"/>
          </w:tcPr>
          <w:p>
            <w:r>
              <w:t>三种用法</w:t>
            </w:r>
          </w:p>
        </w:tc>
        <w:tc>
          <w:tcPr>
            <w:tcW w:type="dxa" w:w="3360"/>
          </w:tcPr>
          <w:p>
            <w:r>
              <w:t>明确列出三项用途；从材质、形态、功能寻找变化。</w:t>
            </w:r>
          </w:p>
        </w:tc>
      </w:tr>
      <w:tr>
        <w:tc>
          <w:tcPr>
            <w:tcW w:type="dxa" w:w="3360"/>
          </w:tcPr>
          <w:p>
            <w:r>
              <w:t>O25—O35</w:t>
            </w:r>
          </w:p>
        </w:tc>
        <w:tc>
          <w:tcPr>
            <w:tcW w:type="dxa" w:w="3360"/>
          </w:tcPr>
          <w:p>
            <w:r>
              <w:t>对事物的看法</w:t>
            </w:r>
          </w:p>
        </w:tc>
        <w:tc>
          <w:tcPr>
            <w:tcW w:type="dxa" w:w="3360"/>
          </w:tcPr>
          <w:p>
            <w:r>
              <w:t>给出个人联想，再用具体细节或局限支撑。</w:t>
            </w:r>
          </w:p>
        </w:tc>
      </w:tr>
      <w:tr>
        <w:tc>
          <w:tcPr>
            <w:tcW w:type="dxa" w:w="3360"/>
          </w:tcPr>
          <w:p>
            <w:r>
              <w:t>O36—O44</w:t>
            </w:r>
          </w:p>
        </w:tc>
        <w:tc>
          <w:tcPr>
            <w:tcW w:type="dxa" w:w="3360"/>
          </w:tcPr>
          <w:p>
            <w:r>
              <w:t>选择与假设</w:t>
            </w:r>
          </w:p>
        </w:tc>
        <w:tc>
          <w:tcPr>
            <w:tcW w:type="dxa" w:w="3360"/>
          </w:tcPr>
          <w:p>
            <w:r>
              <w:t>先给选择；理由体现标准与代价，不回避题目。</w:t>
            </w:r>
          </w:p>
        </w:tc>
      </w:tr>
      <w:tr>
        <w:tc>
          <w:tcPr>
            <w:tcW w:type="dxa" w:w="3360"/>
          </w:tcPr>
          <w:p>
            <w:r>
              <w:t>O45—O67</w:t>
            </w:r>
          </w:p>
        </w:tc>
        <w:tc>
          <w:tcPr>
            <w:tcW w:type="dxa" w:w="3360"/>
          </w:tcPr>
          <w:p>
            <w:r>
              <w:t>个人与脑洞</w:t>
            </w:r>
          </w:p>
        </w:tc>
        <w:tc>
          <w:tcPr>
            <w:tcW w:type="dxa" w:w="3360"/>
          </w:tcPr>
          <w:p>
            <w:r>
              <w:t>用具体物品、地点、作品或问题，把选择讲得有画面。</w:t>
            </w:r>
          </w:p>
        </w:tc>
      </w:tr>
    </w:tbl>
    <w:p>
      <w:r>
        <w:br w:type="page"/>
      </w:r>
    </w:p>
    <w:p>
      <w:pPr>
        <w:pStyle w:val="Heading1"/>
      </w:pPr>
      <w:r>
        <w:t>O01. 头发 vs 皮肤</w:t>
      </w:r>
    </w:p>
    <w:p>
      <w:pPr>
        <w:pStyle w:val="Subtitle"/>
      </w:pPr>
      <w:r>
        <w:t>Compare hair and skin.</w:t>
      </w:r>
    </w:p>
    <w:p>
      <w:r>
        <w:rPr>
          <w:b/>
        </w:rPr>
        <w:t>English answer</w:t>
      </w:r>
    </w:p>
    <w:p>
      <w:r>
        <w:t>Hair and skin both protect our bodies and influence appearance, but their functions and flexibility differ. Hair provides some insulation and protection, while skin forms a much broader barrier and lets us feel touch and temperature. We can change a hairstyle quickly, making hair a useful tool for expression. Skin changes too, but often through slower processes such as ageing or healing. That difference makes hair feel like an outfit and skin more like part of our personal history. Still, neither reliably reveals character. I would enjoy changing my hair while remembering that appearance offers clues, never a complete biography.</w:t>
      </w:r>
    </w:p>
    <w:p>
      <w:r>
        <w:rPr>
          <w:b/>
        </w:rPr>
        <w:t>完整中文翻译</w:t>
      </w:r>
    </w:p>
    <w:p>
      <w:r>
        <w:t>头发和皮肤都保护身体，也影响外貌，但它们的功能和可改变程度不同。头发提供一定的保温与保护作用，皮肤则形成范围更广的屏障，并让我们感受到触碰与温度。我们能迅速改变发型，所以头发是表达自我的有用工具。皮肤也会变化，但往往通过衰老或愈合等较慢的过程。这种差别让头发像一套衣服，皮肤则更像个人经历的一部分。不过，两者都不能可靠地揭示性格。我会享受改变发型，同时记住：外貌提供线索，却从来不是完整的人生传记。</w:t>
      </w:r>
    </w:p>
    <w:p>
      <w:pPr>
        <w:pStyle w:val="Heading1"/>
      </w:pPr>
      <w:r>
        <w:t>O02. 汽车 vs 火车</w:t>
      </w:r>
    </w:p>
    <w:p>
      <w:pPr>
        <w:pStyle w:val="Subtitle"/>
      </w:pPr>
      <w:r>
        <w:t>Compare a car and a train.</w:t>
      </w:r>
    </w:p>
    <w:p>
      <w:r>
        <w:rPr>
          <w:b/>
        </w:rPr>
        <w:t>English answer</w:t>
      </w:r>
    </w:p>
    <w:p>
      <w:r>
        <w:t>A car gives you control over a journey; a train asks you to join a journey shared with others. By car, I can change the route or stop somewhere unexpected. On a train, someone else handles the driving, giving me time to read, observe, or think. Their usefulness depends on the setting: a rural family trip may favour a car, while travel between well-connected cities may favour rail. I also like how trains create small, temporary communities among strangers. My ideal transport system preserves personal flexibility while making shared journeys convenient enough to become an attractive choice for more people.</w:t>
      </w:r>
    </w:p>
    <w:p>
      <w:r>
        <w:rPr>
          <w:b/>
        </w:rPr>
        <w:t>完整中文翻译</w:t>
      </w:r>
    </w:p>
    <w:p>
      <w:r>
        <w:t>汽车让你掌控旅程，火车则让你加入与他人共享的旅程。开车时，我能改变路线，或在意想不到的地方停下。坐火车时，驾驶由别人负责，我便有时间阅读、观察或思考。它们是否有用取决于情境：乡村家庭出游可能更适合汽车，交通连接良好的城市之间旅行可能更适合铁路。我也喜欢火车在陌生人之间形成短暂的小群体。理想交通系统保留个人灵活性，同时让共享旅程足够方便，成为更多人的有吸引力的选择。</w:t>
      </w:r>
    </w:p>
    <w:p>
      <w:pPr>
        <w:pStyle w:val="Heading1"/>
      </w:pPr>
      <w:r>
        <w:t>O03. 汽车 vs 自行车（compare bike and car）</w:t>
      </w:r>
    </w:p>
    <w:p>
      <w:pPr>
        <w:pStyle w:val="Subtitle"/>
      </w:pPr>
      <w:r>
        <w:t>Compare a car and a bicycle.</w:t>
      </w:r>
    </w:p>
    <w:p>
      <w:r>
        <w:rPr>
          <w:b/>
        </w:rPr>
        <w:t>English answer</w:t>
      </w:r>
    </w:p>
    <w:p>
      <w:r>
        <w:t>For a short city journey, I would usually choose a bicycle. It lets me notice things a car window can hide, such as the slope of a street or the smell of a bakery. It also turns travelling into a little exercise. A car becomes more useful when I have heavy luggage, face bad weather, or need to travel farther. The catch is that if everyone drives for convenience, traffic can make the journey inconvenient for everyone. So my first question would be: do I really need a whole car for this trip? I would choose the vehicle that fits the journey, rather than automatically reaching for the car keys.</w:t>
      </w:r>
    </w:p>
    <w:p>
      <w:r>
        <w:rPr>
          <w:b/>
        </w:rPr>
        <w:t>完整中文翻译</w:t>
      </w:r>
    </w:p>
    <w:p>
      <w:r>
        <w:t>对于城市中的短途出行，我通常会选择自行车。它让我注意到一些隔着车窗可能忽略的东西，比如街道的坡度或面包店的香气。它也能让出行变成一点锻炼。如果带着沉重的行李、遇上恶劣天气，或者需要去更远的地方，汽车就更有用。不过，问题在于：如果每个人都为了方便而开车，交通拥堵反而可能让所有人的旅程都不方便。所以，我首先会问自己：这趟出行真的需要一整辆汽车吗？我会选择适合这段行程的交通工具，而不是习惯性地拿起车钥匙。</w:t>
      </w:r>
    </w:p>
    <w:p>
      <w:pPr>
        <w:pStyle w:val="Heading1"/>
      </w:pPr>
      <w:r>
        <w:t>O04. 船 vs 飞机</w:t>
      </w:r>
    </w:p>
    <w:p>
      <w:pPr>
        <w:pStyle w:val="Subtitle"/>
      </w:pPr>
      <w:r>
        <w:t>Compare a boat and a plane.</w:t>
      </w:r>
    </w:p>
    <w:p>
      <w:r>
        <w:rPr>
          <w:b/>
        </w:rPr>
        <w:t>English answer</w:t>
      </w:r>
    </w:p>
    <w:p>
      <w:r>
        <w:t>A plane is good at shortening a journey; a boat can make the journey itself worth taking. If I needed to attend a meeting on another continent, I would choose the plane because arrival time matters most. For a holiday along a coastline, I might choose a boat and enjoy watching the shore change slowly. Of course, a boat trip is not automatically relaxing: weather and seasickness can change the experience completely. What interests me is that we often compare transport only by speed. Sometimes the better choice gets us there faster; sometimes it gives us a reason to enjoy getting there.</w:t>
      </w:r>
    </w:p>
    <w:p>
      <w:r>
        <w:rPr>
          <w:b/>
        </w:rPr>
        <w:t>完整中文翻译</w:t>
      </w:r>
    </w:p>
    <w:p>
      <w:r>
        <w:t>飞机擅长缩短旅程，船则可以让旅程本身变得值得体验。如果需要到另一个大洲参加会议，我会选择飞机，因为到达时间最重要。如果沿着海岸度假，我也许会选择船，享受岸边景色缓慢变化的过程。当然，乘船旅行并不自动意味着放松：天气和晕船可能彻底改变体验。我觉得有意思的是，我们常常只根据速度比较交通工具。有时候，更好的选择让我们更快到达；有时候，它让我们有理由享受抵达之前的过程。</w:t>
      </w:r>
    </w:p>
    <w:p>
      <w:pPr>
        <w:pStyle w:val="Heading1"/>
      </w:pPr>
      <w:r>
        <w:t>O05. 船 vs 汽车</w:t>
      </w:r>
    </w:p>
    <w:p>
      <w:pPr>
        <w:pStyle w:val="Subtitle"/>
      </w:pPr>
      <w:r>
        <w:t>Compare a boat and a car.</w:t>
      </w:r>
    </w:p>
    <w:p>
      <w:r>
        <w:rPr>
          <w:b/>
        </w:rPr>
        <w:t>English answer</w:t>
      </w:r>
    </w:p>
    <w:p>
      <w:r>
        <w:t>A car depends on roads, while a boat depends on water, but both offer freedom within limits. In a car, I can change direction at a junction or stop at a roadside café. A boat can feel freer on open water, but weather, water depth, and places to land still determine where I can go. I find that contrast interesting: having more open space does not necessarily give us more practical choices. For everyday errands, I would choose a car; for exploring coastal waters, a boat. Their value comes from the places they help us reach, rather than how free they look.</w:t>
      </w:r>
    </w:p>
    <w:p>
      <w:r>
        <w:rPr>
          <w:b/>
        </w:rPr>
        <w:t>完整中文翻译</w:t>
      </w:r>
    </w:p>
    <w:p>
      <w:r>
        <w:t>汽车依赖道路，船依赖水，但两者都提供有限制的自由。开车时，我可以在路口改变方向，或者在路边咖啡馆停下。船在开阔水面上可能显得更自由，但天气、水深以及能靠岸的地方，仍然决定了我能去哪里。我觉得这种对比很有意思：拥有更开阔的空间，不一定意味着拥有更多实际可行的选择。日常办事时，我会选择汽车；探索近岸水域时，我会选择船。它们的价值来自帮助我们到达的地方，而不是看起来有多自由。</w:t>
      </w:r>
    </w:p>
    <w:p>
      <w:pPr>
        <w:pStyle w:val="Heading1"/>
      </w:pPr>
      <w:r>
        <w:t>O06. 水果 vs 蔬菜</w:t>
      </w:r>
    </w:p>
    <w:p>
      <w:pPr>
        <w:pStyle w:val="Subtitle"/>
      </w:pPr>
      <w:r>
        <w:t>Compare fruit and vegetables.</w:t>
      </w:r>
    </w:p>
    <w:p>
      <w:r>
        <w:rPr>
          <w:b/>
        </w:rPr>
        <w:t>English answer</w:t>
      </w:r>
    </w:p>
    <w:p>
      <w:r>
        <w:t>My first comparison would be how we eat them. Fruit is often sweet and eaten on its own, while vegetables usually become part of a savoury meal. But the tomato makes that distinction interesting. In everyday cooking, we treat it as a vegetable; botanically, it is a fruit because it develops from a flower and contains seeds. That is not a contradiction: the kitchen and biology use categories for different purposes. I like how an ordinary tomato can challenge something that initially sounds obvious. For choosing food, though, I would focus on variety and preparation. Getting a balanced meal matters more than winning an argument about its label.</w:t>
      </w:r>
    </w:p>
    <w:p>
      <w:r>
        <w:rPr>
          <w:b/>
        </w:rPr>
        <w:t>完整中文翻译</w:t>
      </w:r>
    </w:p>
    <w:p>
      <w:r>
        <w:t>我首先会比较我们怎样食用它们。水果通常较甜，经常单独吃；蔬菜则通常成为咸味正餐的一部分。但番茄让这种区别变得有意思。在日常烹饪中，我们把它当作蔬菜；从植物学上看，它是果实，因为它由花发育而来，并含有种子。这并不矛盾：厨房和生物学为了不同目的使用不同分类。我喜欢一个普通番茄就能挑战某种乍听起来理所当然的看法。不过，选择食物时，我会关注种类的多样性和烹调方式。吃上一顿均衡的饭，比赢得关于食物标签的争论更重要。</w:t>
      </w:r>
    </w:p>
    <w:p>
      <w:pPr>
        <w:pStyle w:val="Heading1"/>
      </w:pPr>
      <w:r>
        <w:t>O07. 门 vs 窗户</w:t>
      </w:r>
    </w:p>
    <w:p>
      <w:pPr>
        <w:pStyle w:val="Subtitle"/>
      </w:pPr>
      <w:r>
        <w:t>Compare a door and a window.</w:t>
      </w:r>
    </w:p>
    <w:p>
      <w:r>
        <w:rPr>
          <w:b/>
        </w:rPr>
        <w:t>English answer</w:t>
      </w:r>
    </w:p>
    <w:p>
      <w:r>
        <w:t>Doors and windows both connect a room to the outside, but they control different kinds of access. A door lets people enter and leave; a window usually brings in light, views, and sometimes fresh air. Both also help regulate privacy, depending on whether we open, close, or cover them. Imagine a garden outside: the window allows me to appreciate it while working indoors, whereas the door allows me to step into it. That gives the comparison a useful metaphor. Seeing a possibility and being able to participate are different things; a welcoming space should provide both a view and access.</w:t>
      </w:r>
    </w:p>
    <w:p>
      <w:r>
        <w:rPr>
          <w:b/>
        </w:rPr>
        <w:t>完整中文翻译</w:t>
      </w:r>
    </w:p>
    <w:p>
      <w:r>
        <w:t>门和窗都把房间与外界连接起来，但它们控制的是不同形式的接触。门让人进入和离开；窗通常带来光线、景色，有时还有新鲜空气。我们选择打开、关闭或遮住它们时，两者也都能帮助调节私密性。设想外面有一座花园：窗让我在室内工作时欣赏花园，门则让我真正走进去。这就为比较提供了一个有用的比喻。看见一种可能性和能够参与其中，是两回事；一个让人感到受欢迎的空间，应同时提供看见外界的视野和进入其中的通道。</w:t>
      </w:r>
    </w:p>
    <w:p>
      <w:pPr>
        <w:pStyle w:val="Heading1"/>
      </w:pPr>
      <w:r>
        <w:t>O08. 眼睛 vs 嘴巴</w:t>
      </w:r>
    </w:p>
    <w:p>
      <w:pPr>
        <w:pStyle w:val="Subtitle"/>
      </w:pPr>
      <w:r>
        <w:t>Compare eyes and mouths.</w:t>
      </w:r>
    </w:p>
    <w:p>
      <w:r>
        <w:rPr>
          <w:b/>
        </w:rPr>
        <w:t>English answer</w:t>
      </w:r>
    </w:p>
    <w:p>
      <w:r>
        <w:t>Eyes help us take in information, while mouths help us express ourselves, as well as eat and taste. I find their relationship especially interesting in conversation. If someone looks uncomfortable, my eyes give me a clue, but they cannot tell me exactly what that person is thinking. My mouth lets me ask, rather than jump to a conclusion. The reverse matters too: saying something clearly is not enough if I never notice the other person's reaction. So I would not rank one above the other. Good communication needs both observation and expression: I need to see what might be happening, then give the other person a chance to explain.</w:t>
      </w:r>
    </w:p>
    <w:p>
      <w:r>
        <w:rPr>
          <w:b/>
        </w:rPr>
        <w:t>完整中文翻译</w:t>
      </w:r>
    </w:p>
    <w:p>
      <w:r>
        <w:t>眼睛帮助我们获取信息，嘴巴帮助我们表达，也让我们进食和品尝味道。我觉得两者在交谈中的关系尤其有意思。如果一个人看起来不自在，眼睛会给我一个线索，但无法准确告诉我对方在想什么。嘴巴让我能开口询问，而不是直接下结论。反过来也一样：如果我从不观察对方的反应，仅仅把话讲清楚还不够。所以，我不会认为其中一个比另一个更重要。好的沟通同时需要观察和表达：我需要看见可能正在发生的事，然后给对方一个解释的机会。</w:t>
      </w:r>
    </w:p>
    <w:p>
      <w:pPr>
        <w:pStyle w:val="Heading1"/>
      </w:pPr>
      <w:r>
        <w:t>O09. 手 vs 脚</w:t>
      </w:r>
    </w:p>
    <w:p>
      <w:pPr>
        <w:pStyle w:val="Subtitle"/>
      </w:pPr>
      <w:r>
        <w:t>Compare hands and feet.</w:t>
      </w:r>
    </w:p>
    <w:p>
      <w:r>
        <w:rPr>
          <w:b/>
        </w:rPr>
        <w:t>English answer</w:t>
      </w:r>
    </w:p>
    <w:p>
      <w:r>
        <w:t>Hands and feet both help us act, but they usually work at different scales. Feet carry us across a room or through a city, while hands make small, precise changes, such as turning a page or fastening a button. Imagine preparing a meal: my feet take me to the kitchen, and my hands turn the ingredients into dinner. In that example, movement and precision work together. If I had to describe the difference creatively, I would say feet expand the places we can experience, while hands expand what we can do there. Their partnership is so familiar that we often notice it only when something becomes difficult.</w:t>
      </w:r>
    </w:p>
    <w:p>
      <w:r>
        <w:rPr>
          <w:b/>
        </w:rPr>
        <w:t>完整中文翻译</w:t>
      </w:r>
    </w:p>
    <w:p>
      <w:r>
        <w:t>手和脚都帮助我们行动，但通常作用在不同尺度上。脚带我们穿过房间或走过城市，手则完成细小而精确的动作，比如翻页或扣纽扣。想象准备一顿饭：脚带我到厨房，手把食材变成晚餐。在这个例子中，移动与精细操作共同发挥作用。如果用有创意的方式描述区别，我会说，脚扩展了我们能够体验的地方，手扩展了我们在那里能做的事。它们的合作如此熟悉，以至于我们常常只有在某件事变得困难时，才注意到它。</w:t>
      </w:r>
    </w:p>
    <w:p>
      <w:pPr>
        <w:pStyle w:val="Heading1"/>
      </w:pPr>
      <w:r>
        <w:t>O10. 海洋 vs 湖泊</w:t>
      </w:r>
    </w:p>
    <w:p>
      <w:pPr>
        <w:pStyle w:val="Subtitle"/>
      </w:pPr>
      <w:r>
        <w:t>Compare an ocean and a lake.</w:t>
      </w:r>
    </w:p>
    <w:p>
      <w:r>
        <w:rPr>
          <w:b/>
        </w:rPr>
        <w:t>English answer</w:t>
      </w:r>
    </w:p>
    <w:p>
      <w:r>
        <w:t>Oceans and lakes are both water ecosystems, but their scale and surroundings create different experiences. Oceans form vast connected saltwater systems, usually with noticeable tides. Lakes are enclosed by land and are often freshwater, although some are salty. On an ocean shore, I can imagine distant places connected by the same water. Beside a small lake, I can often see the opposite bank and follow details around its edge. I would choose the ocean for a sense of distance and a lake for a closer encounter with one landscape. Both deserve protection, despite the different feelings their shores can inspire.</w:t>
      </w:r>
    </w:p>
    <w:p>
      <w:r>
        <w:rPr>
          <w:b/>
        </w:rPr>
        <w:t>完整中文翻译</w:t>
      </w:r>
    </w:p>
    <w:p>
      <w:r>
        <w:t>海洋和湖泊都是水域生态系统，但它们的范围与周围环境带来了不同体验。海洋构成广阔、相互连接的咸水系统，通常有明显的潮汐。湖泊被陆地包围，往往是淡水，不过也有咸水湖。站在海岸边，我可以想象那些由同一片水连接起来的遥远地方。站在小湖旁，我常能看到对岸，沿着湖边观察细节。如果想感受远方，我会选择海洋；如果想近距离接触一处景观，我会选择湖泊。尽管岸边唤起的感受不同，两者都值得保护。</w:t>
      </w:r>
    </w:p>
    <w:p>
      <w:pPr>
        <w:pStyle w:val="Heading1"/>
      </w:pPr>
      <w:r>
        <w:t>O11. 草 vs 沙子</w:t>
      </w:r>
    </w:p>
    <w:p>
      <w:pPr>
        <w:pStyle w:val="Subtitle"/>
      </w:pPr>
      <w:r>
        <w:t>Compare grass and sand.</w:t>
      </w:r>
    </w:p>
    <w:p>
      <w:r>
        <w:rPr>
          <w:b/>
        </w:rPr>
        <w:t>English answer</w:t>
      </w:r>
    </w:p>
    <w:p>
      <w:r>
        <w:t>Grass and sand feel different because one is living growth and the other is loose material. Grass roots help hold soil together, creating a surface where I might picnic or play. Sand shifts underfoot, making walking harder but allowing shapes such as sandcastles to be built and changed. I like that contrast: grass invites me to settle, while sand invites me to experiment. However, both respond to conditions beyond my control. Grass can dry out, and wind or waves can erase a sandcastle. Comparing them reminds me that a landscape shapes my activities even as I try to shape it.</w:t>
      </w:r>
    </w:p>
    <w:p>
      <w:r>
        <w:rPr>
          <w:b/>
        </w:rPr>
        <w:t>完整中文翻译</w:t>
      </w:r>
    </w:p>
    <w:p>
      <w:r>
        <w:t>草与沙的触感不同，因为一个是有生命的生长物，另一个是松散的材料。草根帮助固定土壤，形成可供我野餐或玩耍的地面。沙在脚下移动，让行走更费力，却也允许我们搭建并改变沙堡之类的形状。我喜欢这种对比：草让人想安顿下来，沙让人想动手尝试。不过，两者都会对我无法控制的条件作出反应。草可能干枯，风浪则可能抹去沙堡。比较它们让我意识到：即使我试图塑造景观，景观也在塑造我能开展的活动。</w:t>
      </w:r>
    </w:p>
    <w:p>
      <w:pPr>
        <w:pStyle w:val="Heading1"/>
      </w:pPr>
      <w:r>
        <w:t>O12. 城市 vs 村庄</w:t>
      </w:r>
    </w:p>
    <w:p>
      <w:pPr>
        <w:pStyle w:val="Subtitle"/>
      </w:pPr>
      <w:r>
        <w:t>Compare a city and a village.</w:t>
      </w:r>
    </w:p>
    <w:p>
      <w:r>
        <w:rPr>
          <w:b/>
        </w:rPr>
        <w:t>English answer</w:t>
      </w:r>
    </w:p>
    <w:p>
      <w:r>
        <w:t>For me, the main difference is how opportunity and familiarity are balanced. A city offers more jobs, cultural activities, and people with different interests. A village often offers repeated contact with the same people, making it easier to know neighbours and feel recognised. However, familiarity can also bring social pressure, while a crowded city can still feel lonely. At this stage, I would choose a city because I want to explore careers and meet people whose lives differ from mine. But I would try to create some village feeling within it: knowing a few neighbours and returning to local places, rather than treating everyone as a passing stranger.</w:t>
      </w:r>
    </w:p>
    <w:p>
      <w:r>
        <w:rPr>
          <w:b/>
        </w:rPr>
        <w:t>完整中文翻译</w:t>
      </w:r>
    </w:p>
    <w:p>
      <w:r>
        <w:t>对我来说，主要区别在于机会与熟悉感如何平衡。城市提供更多工作、文化活动，以及兴趣各不相同的人。村庄常让人反复接触同一群人，因此更容易认识邻居，并感到自己被人记得。不过，熟悉也可能带来社会压力；而拥挤的城市仍然可能让人孤独。在目前这个阶段，我会选择城市，因为我想探索职业机会，认识生活与我不同的人。但我会尝试在城市里建立一些村庄式的感觉：认识几位邻居，常去一些本地场所，而不是把每个人都当作擦肩而过的陌生人。</w:t>
      </w:r>
    </w:p>
    <w:p>
      <w:pPr>
        <w:pStyle w:val="Heading1"/>
      </w:pPr>
      <w:r>
        <w:t>O13. 有线充电器 vs 无线充电器</w:t>
      </w:r>
    </w:p>
    <w:p>
      <w:pPr>
        <w:pStyle w:val="Subtitle"/>
      </w:pPr>
      <w:r>
        <w:t>Compare wired and wireless chargers.</w:t>
      </w:r>
    </w:p>
    <w:p>
      <w:r>
        <w:rPr>
          <w:b/>
        </w:rPr>
        <w:t>English answer</w:t>
      </w:r>
    </w:p>
    <w:p>
      <w:r>
        <w:t>I would compare wired and wireless charging by what I need to do while charging. A cable usually lets me move the phone around and use it without interrupting the connection. A charging pad saves repeated plugging, but the phone generally needs to stay correctly positioned, and energy losses can be higher. At a desk, placing my phone down to charge could become a convenient habit. While travelling or making a long call, I would prefer a cable. The distinction is that fewer actions do not automatically mean less inconvenience. Good design depends on how the product fits everyday behaviour.</w:t>
      </w:r>
    </w:p>
    <w:p>
      <w:r>
        <w:rPr>
          <w:b/>
        </w:rPr>
        <w:t>完整中文翻译</w:t>
      </w:r>
    </w:p>
    <w:p>
      <w:r>
        <w:t>我会根据充电时需要做什么，来比较有线与无线充电。充电线通常让我能移动手机并继续使用，而不打断连接。充电板省去了反复插拔，但手机一般需要保持在正确位置，能量损失也可能更高。在书桌旁，放下手机顺便充电可以成为一种方便的习惯。旅行或长时间通话时，我更愿意用充电线。区别在于：动作变少，不自动意味着不便也变少。好的设计取决于产品如何融入日常行为。</w:t>
      </w:r>
    </w:p>
    <w:p>
      <w:pPr>
        <w:pStyle w:val="Heading1"/>
      </w:pPr>
      <w:r>
        <w:t>O14. 世界上窗户更多还是树更多</w:t>
      </w:r>
    </w:p>
    <w:p>
      <w:pPr>
        <w:pStyle w:val="Subtitle"/>
      </w:pPr>
      <w:r>
        <w:t>Are there more windows or trees in the world?</w:t>
      </w:r>
    </w:p>
    <w:p>
      <w:r>
        <w:rPr>
          <w:b/>
        </w:rPr>
        <w:t>English answer</w:t>
      </w:r>
    </w:p>
    <w:p>
      <w:r>
        <w:t>I would guess trees, mainly because forests cover such enormous areas. To test that, I would make a rough comparison. Even allowing one hundred windows per person for homes, offices, and vehicles, eight billion people would give us about eight hundred billion windows. If forests covered thirty million square kilometres, with fifty thousand trees in each, that would give us around one and a half trillion trees. Those are assumptions, not verified statistics, so I would check whether the densities are realistic. But they show the logic behind my guess: trees do not need a person to plant each one, and forests can contain vast numbers far from human settlements.</w:t>
      </w:r>
    </w:p>
    <w:p>
      <w:r>
        <w:rPr>
          <w:b/>
        </w:rPr>
        <w:t>完整中文翻译</w:t>
      </w:r>
    </w:p>
    <w:p>
      <w:r>
        <w:t>我会猜树更多，主要是因为森林覆盖的面积非常大。为了检验这个判断，我会做一个粗略比较。即使为住宅、办公室和车辆留出每人一百扇窗的数量，八十亿人也大约对应八千亿扇窗。如果森林覆盖三千万平方公里，每平方公里有五万棵树，就会得到大约一点五万亿棵树。这些是假设，而不是核实过的统计数据，所以我会检查密度是否合理。不过，它们展示了我猜测背后的逻辑：树并不需要由人逐棵种下，远离人类居住地的森林里也可以有数量极其庞大的树木。</w:t>
      </w:r>
    </w:p>
    <w:p>
      <w:pPr>
        <w:pStyle w:val="Heading1"/>
      </w:pPr>
      <w:r>
        <w:t>O15. 世界上人更多还是车更多</w:t>
      </w:r>
    </w:p>
    <w:p>
      <w:pPr>
        <w:pStyle w:val="Subtitle"/>
      </w:pPr>
      <w:r>
        <w:t>Are there more people or cars in the world?</w:t>
      </w:r>
    </w:p>
    <w:p>
      <w:r>
        <w:rPr>
          <w:b/>
        </w:rPr>
        <w:t>English answer</w:t>
      </w:r>
    </w:p>
    <w:p>
      <w:r>
        <w:t>I would say there are more people than cars. A car is often shared by a household, whereas every child and adult counts as a person. Many people also live without owning a car, whether because of cost, age, or the availability of public transport. Of course, some households own several cars, and businesses have fleets, so the comparison is not simply one car per family. Still, those exceptions seem unlikely to outweigh all the people who share a car or have none. I would check global population and vehicle totals to confirm it, but the pattern of shared ownership gives me a clear starting point for the estimate.</w:t>
      </w:r>
    </w:p>
    <w:p>
      <w:r>
        <w:rPr>
          <w:b/>
        </w:rPr>
        <w:t>完整中文翻译</w:t>
      </w:r>
    </w:p>
    <w:p>
      <w:r>
        <w:t>我会说人比车多。一辆车常常由整个家庭共用，而每一个孩子和成年人都计入人口。很多人也没有自己的车，原因可能是费用、年龄，或者公共交通已经足够方便。当然，有些家庭拥有多辆车，企业也有车队，所以不能简单理解为每个家庭只有一辆车。不过，这些例外似乎不太可能抵消那些共用汽车或根本没有汽车的人。我会核查全球人口与车辆总量来确认，但车辆通常被多人共用这一模式，为估算提供了一个明确的起点。</w:t>
      </w:r>
    </w:p>
    <w:p>
      <w:pPr>
        <w:pStyle w:val="Heading1"/>
      </w:pPr>
      <w:r>
        <w:t>O16. 香蕉和黄瓜打架谁会赢</w:t>
      </w:r>
    </w:p>
    <w:p>
      <w:pPr>
        <w:pStyle w:val="Subtitle"/>
      </w:pPr>
      <w:r>
        <w:t>Who would win a fight between a banana and a cucumber?</w:t>
      </w:r>
    </w:p>
    <w:p>
      <w:r>
        <w:rPr>
          <w:b/>
        </w:rPr>
        <w:t>English answer</w:t>
      </w:r>
    </w:p>
    <w:p>
      <w:r>
        <w:t>I would bet on the cucumber, assuming both contestants are fresh and roughly the same size. Its firmer body should withstand contact better, while a banana is easier to bruise or squash. The banana does have a clever option: throwing its peel onto the floor to make the cucumber slip. However, removing its armour would leave the banana even more vulnerable, so that strategy is risky. Ripeness could change everything; a green banana might be tougher than an old cucumber. My verdict is cucumber under ordinary conditions, with banana winning the prize for tactical imagination and perhaps the audience's sympathy.</w:t>
      </w:r>
    </w:p>
    <w:p>
      <w:r>
        <w:rPr>
          <w:b/>
        </w:rPr>
        <w:t>完整中文翻译</w:t>
      </w:r>
    </w:p>
    <w:p>
      <w:r>
        <w:t>我会押黄瓜赢，前提是双方都新鲜、大小大致相同。黄瓜更坚实的身体应该更能承受碰撞，而香蕉更容易碰伤或被压扁。不过，香蕉确实有一个聪明的选择：把皮扔到地上，让黄瓜滑倒。然而，脱掉这层盔甲会让香蕉更加脆弱，所以这个策略有风险。成熟度可能改变一切；青香蕉也许比放久了的黄瓜更结实。我的判定是，正常条件下黄瓜获胜，而香蕉赢得战术想象力奖，或许也能赢得观众的同情。</w:t>
      </w:r>
    </w:p>
    <w:p>
      <w:pPr>
        <w:pStyle w:val="Heading1"/>
      </w:pPr>
      <w:r>
        <w:t>O17. 纸（Paper）的三种用法</w:t>
      </w:r>
    </w:p>
    <w:p>
      <w:pPr>
        <w:pStyle w:val="Subtitle"/>
      </w:pPr>
      <w:r>
        <w:t>Give three uses for paper.</w:t>
      </w:r>
    </w:p>
    <w:p>
      <w:r>
        <w:rPr>
          <w:b/>
        </w:rPr>
        <w:t>English answer</w:t>
      </w:r>
    </w:p>
    <w:p>
      <w:r>
        <w:t>I would use paper to develop an idea, test a design, and thank someone. First, I could sketch a plan or draw connections between thoughts without worrying about making it look perfect. Second, I could fold it into a model of a package, checking whether the shape works before using more expensive materials. Third, I could write a thank-you card; the handwriting and the time spent on it would make a simple message feel personal. What links these uses is that paper makes something visible and tangible, whether it is an idea, a design, or appreciation. It is cheap enough to experiment with, yet personal enough to carry something meaningful.</w:t>
      </w:r>
    </w:p>
    <w:p>
      <w:r>
        <w:rPr>
          <w:b/>
        </w:rPr>
        <w:t>完整中文翻译</w:t>
      </w:r>
    </w:p>
    <w:p>
      <w:r>
        <w:t>我会用纸来发展想法、测试设计和感谢他人。首先，我可以画一个计划，或画出不同想法之间的联系，不必担心它看起来是否完美。其次，我可以把纸折成包装模型，在使用更昂贵的材料之前，检查形状是否可行。第三，我可以写一张感谢卡；手写的字迹和投入的时间，会让简单的信息显得更有个人温度。这些用途的共同点是，纸能让一些东西变得看得见、摸得着，无论它是想法、设计还是感谢。它足够便宜，可以用来尝试，又足够有个人色彩，可以承载有意义的内容。</w:t>
      </w:r>
    </w:p>
    <w:p>
      <w:pPr>
        <w:pStyle w:val="Heading1"/>
      </w:pPr>
      <w:r>
        <w:t>O18. 铅笔（Pencil）的三种用法</w:t>
      </w:r>
    </w:p>
    <w:p>
      <w:pPr>
        <w:pStyle w:val="Subtitle"/>
      </w:pPr>
      <w:r>
        <w:t>Give three uses for a pencil.</w:t>
      </w:r>
    </w:p>
    <w:p>
      <w:r>
        <w:rPr>
          <w:b/>
        </w:rPr>
        <w:t>English answer</w:t>
      </w:r>
    </w:p>
    <w:p>
      <w:r>
        <w:t>A pencil has three useful qualities: it leaves a mark, has a fixed shape, and is easy to reuse. First, I would sketch ideas with it, because being able to erase something makes it easier to experiment. Second, a pencil whose length I already know could become a rough measuring tool when I have no ruler. Third, I could attach a small label to an old pencil and place it beside a seedling to identify the plant. I like these uses because none requires changing the pencil very much. The creativity comes from noticing what is already there.</w:t>
      </w:r>
    </w:p>
    <w:p>
      <w:r>
        <w:rPr>
          <w:b/>
        </w:rPr>
        <w:t>完整中文翻译</w:t>
      </w:r>
    </w:p>
    <w:p>
      <w:r>
        <w:t>铅笔有三个有用的特性：能留下痕迹、有固定形状，而且容易重复利用。首先，我会用它画出想法，因为能够擦掉内容，会让尝试不同方案变得更轻松。其次，如果我已经知道一支铅笔的长度，没有尺子时，它就可以充当粗略的测量工具。第三，我可以在旧铅笔上贴一张小标签，把它插在幼苗旁边，标明植物名称。我喜欢这些用途，因为它们都不需要对铅笔进行很大的改动。创意来自注意到它本来就有的特性。</w:t>
      </w:r>
    </w:p>
    <w:p>
      <w:pPr>
        <w:pStyle w:val="Heading1"/>
      </w:pPr>
      <w:r>
        <w:t>O19. 网球（Tennis ball）的三种用法</w:t>
      </w:r>
    </w:p>
    <w:p>
      <w:pPr>
        <w:pStyle w:val="Subtitle"/>
      </w:pPr>
      <w:r>
        <w:t>Give three uses for a tennis ball.</w:t>
      </w:r>
    </w:p>
    <w:p>
      <w:r>
        <w:rPr>
          <w:b/>
        </w:rPr>
        <w:t>English answer</w:t>
      </w:r>
    </w:p>
    <w:p>
      <w:r>
        <w:t>I would use a tennis ball for coordination practice, a foot massage, and protecting a floor. For the first, I could throw it against a wall and catch the rebound, practising my timing without needing a tennis court. For the second, gently rolling it under my foot would provide pressure on tired muscles. For the third, cutting a small opening in an old ball would allow it to fit over a chair leg, reducing scraping noises and scratches. The interesting part is that each use relies on a different property: its bounce, its round shape, or its soft covering.</w:t>
      </w:r>
    </w:p>
    <w:p>
      <w:r>
        <w:rPr>
          <w:b/>
        </w:rPr>
        <w:t>完整中文翻译</w:t>
      </w:r>
    </w:p>
    <w:p>
      <w:r>
        <w:t>我会用网球练习协调能力、按摩脚底，以及保护地板。第一种用途是把球扔向墙面，再接住弹回来的球，不需要网球场也能练习把握时机。第二种用途是把球放在脚下轻轻滚动，让疲劳的肌肉受到一定压力。第三种用途是在旧网球上切一个小口，让它能够套在椅脚上，减少刮擦声和地板划痕。有趣的是，每一种用途依赖不同的特性：弹性、圆形外形，或者柔软的表层。</w:t>
      </w:r>
    </w:p>
    <w:p>
      <w:pPr>
        <w:pStyle w:val="Heading1"/>
      </w:pPr>
      <w:r>
        <w:t>O20. 镜子（Mirror）的三种用法</w:t>
      </w:r>
    </w:p>
    <w:p>
      <w:pPr>
        <w:pStyle w:val="Subtitle"/>
      </w:pPr>
      <w:r>
        <w:t>Give three uses for a mirror.</w:t>
      </w:r>
    </w:p>
    <w:p>
      <w:r>
        <w:rPr>
          <w:b/>
        </w:rPr>
        <w:t>English answer</w:t>
      </w:r>
    </w:p>
    <w:p>
      <w:r>
        <w:t>I would use a mirror to practise a presentation, send a signal, and bring light into a room. Practising in front of it helps me notice things such as tense shoulders or a habit of looking down, which I might miss while concentrating on my words. Outdoors, I could angle a small mirror to reflect sunlight towards someone trying to locate me. At home, I could position a mirror near a window to direct daylight into a darker corner. All three uses depend on reflection, but the results are different: better self-awareness, greater visibility, and a brighter living space.</w:t>
      </w:r>
    </w:p>
    <w:p>
      <w:r>
        <w:rPr>
          <w:b/>
        </w:rPr>
        <w:t>完整中文翻译</w:t>
      </w:r>
    </w:p>
    <w:p>
      <w:r>
        <w:t>我会用镜子练习演讲、发出信号，以及把光线引入房间。对着镜子练习，能帮助我发现肩膀紧绷或者习惯性低头之类的问题；如果只顾着想说什么，我可能注意不到这些。在户外，我可以调整小镜子的角度，把阳光反射向正在寻找我的人。在家里，我可以把镜子放在窗户附近，将日光引向较暗的角落。这三种用途都依赖反射，但结果不同：更了解自己的表现、更容易被看见，以及拥有更明亮的生活空间。</w:t>
      </w:r>
    </w:p>
    <w:p>
      <w:pPr>
        <w:pStyle w:val="Heading1"/>
      </w:pPr>
      <w:r>
        <w:t>O21. 书（Book）的三种用法</w:t>
      </w:r>
    </w:p>
    <w:p>
      <w:pPr>
        <w:pStyle w:val="Subtitle"/>
      </w:pPr>
      <w:r>
        <w:t>Give three uses for a book.</w:t>
      </w:r>
    </w:p>
    <w:p>
      <w:r>
        <w:rPr>
          <w:b/>
        </w:rPr>
        <w:t>English answer</w:t>
      </w:r>
    </w:p>
    <w:p>
      <w:r>
        <w:t>A book could teach me something, start a conversation, or serve as a temporary display stand. Reading gives me access to ideas I might never encounter on my own. Lending the book to a friend creates a shared topic, and discussing a character's decision can reveal surprisingly different values. For the third use, I could place an old book under a small framed picture to see whether it looks better at a different height. My favourite use is starting a conversation. A story gives people something specific to disagree about, making it easier to move beyond polite small talk.</w:t>
      </w:r>
    </w:p>
    <w:p>
      <w:r>
        <w:rPr>
          <w:b/>
        </w:rPr>
        <w:t>完整中文翻译</w:t>
      </w:r>
    </w:p>
    <w:p>
      <w:r>
        <w:t>一本书可以教我一些东西、开启交谈，或者充当临时的展示底座。阅读让我接触到独自思考时可能永远遇不到的想法。把书借给朋友，能创造共同话题；讨论一个角色的决定，有时会发现彼此的价值观竟然很不相同。第三种用途是把旧书垫在一个小相框下面，看看调整高度后是否更好看。我最喜欢的是用书开启交谈。一个故事提供了可以产生分歧的具体内容，让人更容易越过礼貌但浅显的寒暄。</w:t>
      </w:r>
    </w:p>
    <w:p>
      <w:pPr>
        <w:pStyle w:val="Heading1"/>
      </w:pPr>
      <w:r>
        <w:t>O22. 一杯水的三种用法</w:t>
      </w:r>
    </w:p>
    <w:p>
      <w:pPr>
        <w:pStyle w:val="Subtitle"/>
      </w:pPr>
      <w:r>
        <w:t>Give three uses for a cup of water.</w:t>
      </w:r>
    </w:p>
    <w:p>
      <w:r>
        <w:rPr>
          <w:b/>
        </w:rPr>
        <w:t>English answer</w:t>
      </w:r>
    </w:p>
    <w:p>
      <w:r>
        <w:t>I could drink a cup of water, use it to water a plant, or turn it into a simple science demonstration. The first two uses are practical: water relieves thirst and helps a plant whose soil is dry. For the third, I would place a pencil at an angle in a clear cup and observe how it appears bent at the surface. Light changes direction as it passes between water and air, so an ordinary cup becomes a way to explain refraction. Which use I choose would depend on the situation. If someone were thirsty, I would offer the drink before setting up the experiment.</w:t>
      </w:r>
    </w:p>
    <w:p>
      <w:r>
        <w:rPr>
          <w:b/>
        </w:rPr>
        <w:t>完整中文翻译</w:t>
      </w:r>
    </w:p>
    <w:p>
      <w:r>
        <w:t>我可以喝一杯水、用它浇植物，或者把它变成一个简单的科学演示。前两种用途很实用：水能解渴，也能帮助土壤已经干燥的植物。第三种用途是把铅笔斜放在透明的杯子里，观察它为什么在水面处看起来像是弯折了。光在水和空气之间传播时会改变方向，因此，一个普通杯子就成了解释折射的方法。选择哪一种用途，要看具体情况。如果有人口渴，我会先把水给对方喝，再考虑做实验。</w:t>
      </w:r>
    </w:p>
    <w:p>
      <w:pPr>
        <w:pStyle w:val="Heading1"/>
      </w:pPr>
      <w:r>
        <w:t>O23. 绳子（String）的三种用法</w:t>
      </w:r>
    </w:p>
    <w:p>
      <w:pPr>
        <w:pStyle w:val="Subtitle"/>
      </w:pPr>
      <w:r>
        <w:t>Give three uses for string.</w:t>
      </w:r>
    </w:p>
    <w:p>
      <w:r>
        <w:rPr>
          <w:b/>
        </w:rPr>
        <w:t>English answer</w:t>
      </w:r>
    </w:p>
    <w:p>
      <w:r>
        <w:t>I would use string to measure a curve, organise objects, and tell a story. To measure a curved edge, I could follow it with the string, then straighten the string beside a ruler. To organise things, I could tie together a bundle of pencils or attach a label to a storage box. For storytelling, I could stretch string across a board and clip photographs along it to show a journey in order. The third use is my favourite because moving one photograph changes the story immediately. It makes the string both a physical connection and a visible timeline.</w:t>
      </w:r>
    </w:p>
    <w:p>
      <w:r>
        <w:rPr>
          <w:b/>
        </w:rPr>
        <w:t>完整中文翻译</w:t>
      </w:r>
    </w:p>
    <w:p>
      <w:r>
        <w:t>我会用绳子测量曲线、整理物品，以及讲故事。测量弯曲的边缘时，可以让绳子沿着边缘贴合，再把绳子拉直，放到尺子旁边测量。整理物品时，可以把一捆铅笔绑在一起，或者给收纳盒系上标签。讲故事时，可以在一块板上拉起绳子，再按顺序夹上照片，呈现一段旅程。第三种用途是我最喜欢的，因为移动一张照片，就会立刻改变故事。这样，绳子既是实体上的连接，也是一条看得见的时间线。</w:t>
      </w:r>
    </w:p>
    <w:p>
      <w:pPr>
        <w:pStyle w:val="Heading1"/>
      </w:pPr>
      <w:r>
        <w:t>O24. 鞋子的三种作用</w:t>
      </w:r>
    </w:p>
    <w:p>
      <w:pPr>
        <w:pStyle w:val="Subtitle"/>
      </w:pPr>
      <w:r>
        <w:t>What are three functions of shoes?</w:t>
      </w:r>
    </w:p>
    <w:p>
      <w:r>
        <w:rPr>
          <w:b/>
        </w:rPr>
        <w:t>English answer</w:t>
      </w:r>
    </w:p>
    <w:p>
      <w:r>
        <w:t>Shoes have three main functions: protection, performance, and expression. They protect feet from cold, sharp surfaces, or hazards at work. They also help with particular activities: cushioning matters for running, while grip matters when hiking on uneven ground. Finally, shoes can communicate something about the wearer or the occasion. A colourful pair might express personality, while formal shoes can show respect for an important event. These functions sometimes compete, which is why choosing shoes involves judgement. For a long day of walking, I would prioritise comfort; for a ceremony, I would consider the dress code as well.</w:t>
      </w:r>
    </w:p>
    <w:p>
      <w:r>
        <w:rPr>
          <w:b/>
        </w:rPr>
        <w:t>完整中文翻译</w:t>
      </w:r>
    </w:p>
    <w:p>
      <w:r>
        <w:t>鞋子有三个主要功能：保护、提升运动表现，以及表达。它们保护双脚，让脚免受寒冷、尖锐地面或者工作场所危险的伤害。它们也有助于完成特定活动：跑步时缓震很重要，在不平坦的地面徒步时，抓地力则很重要。最后，鞋子能够传达关于穿着者或者场合的信息。色彩鲜艳的鞋可能表达个性，正式的鞋则可以表示对重要活动的尊重。这些功能有时彼此冲突，所以选鞋需要作出判断。如果一整天都要走路，我会优先考虑舒适；如果参加仪式，我还会考虑着装要求。</w:t>
      </w:r>
    </w:p>
    <w:p>
      <w:pPr>
        <w:pStyle w:val="Heading1"/>
      </w:pPr>
      <w:r>
        <w:t>O25. 对花的看法</w:t>
      </w:r>
    </w:p>
    <w:p>
      <w:pPr>
        <w:pStyle w:val="Subtitle"/>
      </w:pPr>
      <w:r>
        <w:t>What do you think about flowers?</w:t>
      </w:r>
    </w:p>
    <w:p>
      <w:r>
        <w:rPr>
          <w:b/>
        </w:rPr>
        <w:t>English answer</w:t>
      </w:r>
    </w:p>
    <w:p>
      <w:r>
        <w:t>I like flowers because they can turn a small gesture into a message. The same bunch might mean congratulations, an apology, or simply that someone was thinking of you. Its meaning comes from the relationship and the occasion as much as from the flowers themselves. I also find their short life meaningful. Knowing they will fade encourages me to enjoy their colour and scent now, rather than treat them as permanent decoration. A living plant might be more practical in some situations, but I do not think every gift needs to last forever. Sometimes its purpose is to mark a moment.</w:t>
      </w:r>
    </w:p>
    <w:p>
      <w:r>
        <w:rPr>
          <w:b/>
        </w:rPr>
        <w:t>完整中文翻译</w:t>
      </w:r>
    </w:p>
    <w:p>
      <w:r>
        <w:t>我喜欢花，因为它们能把一个小小的举动变成一份信息。同一束花，可能代表祝贺、道歉，也可能只是表示有人想着你。它的意义既来自花本身，也来自关系和场合。我也觉得花短暂的生命有意义。知道它们会凋谢，会促使我现在就欣赏它们的颜色和香气，而不是把它们当成永久的装饰。在某些情况下，活的植物可能更实用，但我不认为每一份礼物都需要永远保存。有时，它的目的就是纪念一个时刻。</w:t>
      </w:r>
    </w:p>
    <w:p>
      <w:pPr>
        <w:pStyle w:val="Heading1"/>
      </w:pPr>
      <w:r>
        <w:t>O26. 对树（trees）的看法</w:t>
      </w:r>
    </w:p>
    <w:p>
      <w:pPr>
        <w:pStyle w:val="Subtitle"/>
      </w:pPr>
      <w:r>
        <w:t>What do you think about trees?</w:t>
      </w:r>
    </w:p>
    <w:p>
      <w:r>
        <w:rPr>
          <w:b/>
        </w:rPr>
        <w:t>English answer</w:t>
      </w:r>
    </w:p>
    <w:p>
      <w:r>
        <w:t>I think of trees as long-term neighbours. They grow on a timescale that encourages patience, while providing shade, habitat, and connections within an ecosystem. In a city, a tree can also change how a street feels, making it more comfortable to pause or walk. However, planting trees is not automatically a complete environmental solution. Species, location, maintenance, and competing land uses matter. I would be interested in the less visible commitment after a planting event: who waters the tree and protects it over the following years? Trees reward sustained care, reminding me that meaningful progress can outlast our project deadlines.</w:t>
      </w:r>
    </w:p>
    <w:p>
      <w:r>
        <w:rPr>
          <w:b/>
        </w:rPr>
        <w:t>完整中文翻译</w:t>
      </w:r>
    </w:p>
    <w:p>
      <w:r>
        <w:t>我把树看成长久的邻居。它们的生长时间尺度让人学会耐心，同时提供树荫、栖息地和生态系统内的联系。在城市里，一棵树也能改变街道给人的感受，让停留或者步行更舒适。不过，种树并不自动成为完整的环境解决方案。树种、位置、维护，以及不同土地用途之间的竞争，都很重要。我会关注植树活动之后那份不那么显眼的长期承诺：在接下来的几年里，谁来浇水并保护这棵树？树木回馈持续的照料，提醒我有意义的进步可以延续到项目截止日期之后。</w:t>
      </w:r>
    </w:p>
    <w:p>
      <w:pPr>
        <w:pStyle w:val="Heading1"/>
      </w:pPr>
      <w:r>
        <w:t>O27. 对城市（cities）的看法</w:t>
      </w:r>
    </w:p>
    <w:p>
      <w:pPr>
        <w:pStyle w:val="Subtitle"/>
      </w:pPr>
      <w:r>
        <w:t>What do you think about cities?</w:t>
      </w:r>
    </w:p>
    <w:p>
      <w:r>
        <w:rPr>
          <w:b/>
        </w:rPr>
        <w:t>English answer</w:t>
      </w:r>
    </w:p>
    <w:p>
      <w:r>
        <w:t>I would judge a city by an ordinary Tuesday, rather than its most impressive skyline. Can a student reach a library, a parent push a pram safely, and an older person find somewhere to rest? Those details show whether everyday life works for different people. I also enjoy the discoveries cities make possible, such as unfamiliar food and unexpected conversations. But having plenty of opportunities means little if reaching them takes hours or costs too much. My ideal city makes routine journeys easy and leaves room for surprises. I want to explore it because I am curious, rather than spend my energy overcoming unnecessary obstacles.</w:t>
      </w:r>
    </w:p>
    <w:p>
      <w:r>
        <w:rPr>
          <w:b/>
        </w:rPr>
        <w:t>完整中文翻译</w:t>
      </w:r>
    </w:p>
    <w:p>
      <w:r>
        <w:t>我会通过一个普通星期二来评价城市，而不是通过它最壮观的天际线。学生能否到达图书馆？家长能否安全地推着婴儿车行走？老人能否找到休息的地方？这些细节说明，日常生活对不同的人是否都方便。我也喜欢城市带来的发现，比如不熟悉的食物和意外的交谈。但如果获得机会需要花几个小时或者花费太高，那么机会多也没有多大意义。我理想中的城市，让日常出行轻松，同时为惊喜留出空间。我希望因为好奇而探索城市，而不是把精力用在克服不必要的障碍上。</w:t>
      </w:r>
    </w:p>
    <w:p>
      <w:pPr>
        <w:pStyle w:val="Heading1"/>
      </w:pPr>
      <w:r>
        <w:t>O28. 对云的（clouds）看法</w:t>
      </w:r>
    </w:p>
    <w:p>
      <w:pPr>
        <w:pStyle w:val="Subtitle"/>
      </w:pPr>
      <w:r>
        <w:t>What do you think about clouds?</w:t>
      </w:r>
    </w:p>
    <w:p>
      <w:r>
        <w:rPr>
          <w:b/>
        </w:rPr>
        <w:t>English answer</w:t>
      </w:r>
    </w:p>
    <w:p>
      <w:r>
        <w:t>I like clouds because they invite two kinds of attention. Looking casually, I might see a dragon or a face; looking carefully, I might notice that the sky is darkening before rain. The same view can inspire a story or inform a practical decision. However, those interpretations have different standards: an imaginary dragon needs no proof, while predicting weather requires more than one glance. That distinction makes clouds interesting to me. They let me enjoy ambiguity without pretending every interpretation is equally reliable. I would happily invent shapes during a walk, then check the forecast before planning a longer journey.</w:t>
      </w:r>
    </w:p>
    <w:p>
      <w:r>
        <w:rPr>
          <w:b/>
        </w:rPr>
        <w:t>完整中文翻译</w:t>
      </w:r>
    </w:p>
    <w:p>
      <w:r>
        <w:t>我喜欢云，因为它们引发两种不同的观察方式。随意地看，我可能看见一条龙或者一张脸；仔细地看，我可能注意到下雨之前天空正在变暗。同一片景象，既可以启发故事，也可以为实际决策提供信息。不过，这些解读有不同的标准：想象中的龙不需要证据，而预测天气不能只靠看一眼。这个区别让我觉得云很有意思。它们让我享受含糊和多种可能，同时不必假装所有解释都同样可靠。散步时，我会愉快地想象云的形状；计划更长的行程之前，我则会查看天气预报。</w:t>
      </w:r>
    </w:p>
    <w:p>
      <w:pPr>
        <w:pStyle w:val="Heading1"/>
      </w:pPr>
      <w:r>
        <w:t>O29. 对镜子的看法</w:t>
      </w:r>
    </w:p>
    <w:p>
      <w:pPr>
        <w:pStyle w:val="Subtitle"/>
      </w:pPr>
      <w:r>
        <w:t>What do you think about mirrors?</w:t>
      </w:r>
    </w:p>
    <w:p>
      <w:r>
        <w:rPr>
          <w:b/>
        </w:rPr>
        <w:t>English answer</w:t>
      </w:r>
    </w:p>
    <w:p>
      <w:r>
        <w:t>I see a mirror as a useful editor, but an unreliable judge. It can tell me that my collar needs adjusting or that my expression looks tense before a presentation. Yet lighting, angle, and the moment I choose all affect what I see. More importantly, a reflection cannot show whether I listen well, keep promises, or make someone feel included. That is why I would use it for practical feedback without asking it to measure my worth. I like the distinction: improving how I present myself can be helpful, provided I remember that appearance is only one part of me.</w:t>
      </w:r>
    </w:p>
    <w:p>
      <w:r>
        <w:rPr>
          <w:b/>
        </w:rPr>
        <w:t>完整中文翻译</w:t>
      </w:r>
    </w:p>
    <w:p>
      <w:r>
        <w:t>我把镜子看作一个有用的编辑，却不是可靠的评判者。它可以告诉我领口需要调整，或者演讲前的表情看起来紧张。然而，光线、角度，以及我选择照镜子的那个时刻，都会影响我看见的样子。更重要的是，倒影无法显示我是否善于倾听、信守承诺，或者让别人感到被接纳。因此，我会用镜子获得实际的反馈，却不让它衡量我的价值。我喜欢这个区分：改善自己呈现出来的样子可以有帮助，前提是记住，外表只是我的一部分。</w:t>
      </w:r>
    </w:p>
    <w:p>
      <w:pPr>
        <w:pStyle w:val="Heading1"/>
      </w:pPr>
      <w:r>
        <w:t>O30. 对红色的看法</w:t>
      </w:r>
    </w:p>
    <w:p>
      <w:pPr>
        <w:pStyle w:val="Subtitle"/>
      </w:pPr>
      <w:r>
        <w:t>What do you think about red?</w:t>
      </w:r>
    </w:p>
    <w:p>
      <w:r>
        <w:rPr>
          <w:b/>
        </w:rPr>
        <w:t>English answer</w:t>
      </w:r>
    </w:p>
    <w:p>
      <w:r>
        <w:t>Red feels like a colour that asks to be noticed. It can suggest excitement, celebration, danger, or intimacy, depending on the context. In Chinese celebrations, red often conveys good fortune, but I would avoid assuming that association is universal. A red warning light and a red wedding decoration ask for very different responses. What interests me is how a small visual choice can change the emotional tone of an experience. I would use red deliberately when something deserves emphasis, while leaving quieter colours around it. If everything competes for attention, people may struggle to identify what actually needs a response.</w:t>
      </w:r>
    </w:p>
    <w:p>
      <w:r>
        <w:rPr>
          <w:b/>
        </w:rPr>
        <w:t>完整中文翻译</w:t>
      </w:r>
    </w:p>
    <w:p>
      <w:r>
        <w:t>红色给我的感觉，是一种要求人们注意到它的颜色。根据情境不同，它可以让人想到兴奋、庆祝、危险或者亲密。在中国的庆祝场合，红色常常传递好运，但我不会假设这种联想在所有文化中都成立。红色警示灯和红色婚礼装饰，要求人们作出截然不同的回应。我感兴趣的是，一个小小的视觉选择，怎样改变一段体验的情绪基调。某件事值得强调时，我会有意识地使用红色，同时在它周围保留更安静的颜色。如果一切都在争夺注意力，人们可能难以辨认究竟什么需要回应。</w:t>
      </w:r>
    </w:p>
    <w:p>
      <w:pPr>
        <w:pStyle w:val="Heading1"/>
      </w:pPr>
      <w:r>
        <w:t>O31. 对绿色怎么看（How do u think colour green）</w:t>
      </w:r>
    </w:p>
    <w:p>
      <w:pPr>
        <w:pStyle w:val="Subtitle"/>
      </w:pPr>
      <w:r>
        <w:t>What do you think about green?</w:t>
      </w:r>
    </w:p>
    <w:p>
      <w:r>
        <w:rPr>
          <w:b/>
        </w:rPr>
        <w:t>English answer</w:t>
      </w:r>
    </w:p>
    <w:p>
      <w:r>
        <w:t>Green makes me think of living things and a slower pace. In a park, noticing leaves and changes in the seasons offers a different kind of attention from looking at a screen. That is the reassuring side of green. However, the colour can also be used to suggest environmental responsibility without proving it. If a product has green packaging, I would still want to know what it is made from and how it is produced. So I have two responses to green: I enjoy the feeling it creates, and I ask whether the things it promises are actually there.</w:t>
      </w:r>
    </w:p>
    <w:p>
      <w:r>
        <w:rPr>
          <w:b/>
        </w:rPr>
        <w:t>完整中文翻译</w:t>
      </w:r>
    </w:p>
    <w:p>
      <w:r>
        <w:t>绿色让我想到有生命的事物和更慢的节奏。在公园里，观察树叶和季节变化，提供了一种与看屏幕不同的专注方式。这是绿色令人安心的一面。不过，这种颜色也可以被用来暗示环境责任，却没有证据支撑。如果产品使用绿色包装，我仍然想知道它由什么材料制成，以及如何生产。所以，我对绿色有两种回应：我享受它营造的感觉，也会追问它所承诺的东西是否真的存在。</w:t>
      </w:r>
    </w:p>
    <w:p>
      <w:pPr>
        <w:pStyle w:val="Heading1"/>
      </w:pPr>
      <w:r>
        <w:t>O32. 对蓝色的看法</w:t>
      </w:r>
    </w:p>
    <w:p>
      <w:pPr>
        <w:pStyle w:val="Subtitle"/>
      </w:pPr>
      <w:r>
        <w:t>What do you think about blue?</w:t>
      </w:r>
    </w:p>
    <w:p>
      <w:r>
        <w:rPr>
          <w:b/>
        </w:rPr>
        <w:t>English answer</w:t>
      </w:r>
    </w:p>
    <w:p>
      <w:r>
        <w:t>Blue interests me because it can feel both calming and distant. A clear sky feels open, while a dim blue room might feel cold or lonely. I would therefore hesitate to call it relaxing in every situation. If I were designing a study space, I might use muted blue with warm lighting and wooden furniture. That combination could make the room feel quiet without becoming unwelcoming. The shade and the surroundings matter as much as the colour itself. Before painting the whole room, I would try a small sample and see how it looks at different times of day.</w:t>
      </w:r>
    </w:p>
    <w:p>
      <w:r>
        <w:rPr>
          <w:b/>
        </w:rPr>
        <w:t>完整中文翻译</w:t>
      </w:r>
    </w:p>
    <w:p>
      <w:r>
        <w:t>蓝色让我感兴趣，因为它既可以让人平静，也可以让人感到距离。晴朗的天空给人开阔感，而昏暗的蓝色房间可能让人觉得冷清或者孤独。因此，我不会说蓝色在任何情况下都让人放松。如果设计学习空间，我可能会把柔和的蓝色与温暖的灯光、木质家具搭配。这种组合可以让房间安静，却不显得不友好。颜色的深浅和周围环境，与颜色本身同样重要。在给整个房间刷漆之前，我会先试一小块色样，看看它在一天中不同时间的效果。</w:t>
      </w:r>
    </w:p>
    <w:p>
      <w:pPr>
        <w:pStyle w:val="Heading1"/>
      </w:pPr>
      <w:r>
        <w:t>O33. 对室内植物（indoor plants）的看法</w:t>
      </w:r>
    </w:p>
    <w:p>
      <w:pPr>
        <w:pStyle w:val="Subtitle"/>
      </w:pPr>
      <w:r>
        <w:t>What do you think about indoor plants?</w:t>
      </w:r>
    </w:p>
    <w:p>
      <w:r>
        <w:rPr>
          <w:b/>
        </w:rPr>
        <w:t>English answer</w:t>
      </w:r>
    </w:p>
    <w:p>
      <w:r>
        <w:t>Indoor plants appeal to me because they give me something to notice that does not send notifications. Checking the soil or spotting a new leaf creates a small pause in an otherwise busy day. I also like that their appearance changes slowly, so caring for one involves patience rather than an instant result. Of course, the plant has to suit the light and the care I can provide. I would rather keep one healthy plant than fill a room with greenery I cannot maintain. For me, the pleasure is partly in watching it grow, not just in how it decorates the room.</w:t>
      </w:r>
    </w:p>
    <w:p>
      <w:r>
        <w:rPr>
          <w:b/>
        </w:rPr>
        <w:t>完整中文翻译</w:t>
      </w:r>
    </w:p>
    <w:p>
      <w:r>
        <w:t>室内植物吸引我，因为它们让我关注一种不会发送通知的事物。检查土壤或者发现一片新叶，会给原本忙碌的一天带来一个小小的停顿。我也喜欢它们的外观变化很慢，所以照料植物需要耐心，而不是立即获得结果。当然，植物必须适合现有的光线，以及我能提供的照料。我宁愿养好一盆健康的植物，也不愿让房间摆满自己无力维护的绿植。对我而言，乐趣一部分来自观察它成长，而不只是它如何装饰房间。</w:t>
      </w:r>
    </w:p>
    <w:p>
      <w:pPr>
        <w:pStyle w:val="Heading1"/>
      </w:pPr>
      <w:r>
        <w:t>O34. 对宠物的看法 / 喜欢宠物吗</w:t>
      </w:r>
    </w:p>
    <w:p>
      <w:pPr>
        <w:pStyle w:val="Subtitle"/>
      </w:pPr>
      <w:r>
        <w:t>Do you like pets? What do you think about them?</w:t>
      </w:r>
    </w:p>
    <w:p>
      <w:r>
        <w:rPr>
          <w:b/>
        </w:rPr>
        <w:t>English answer</w:t>
      </w:r>
    </w:p>
    <w:p>
      <w:r>
        <w:t>I like pets, but I see affection as only the beginning of the responsibility. An animal depends on its owner for suitable care, stimulation, and protection, including when the owner is busy or travelling. Pets can bring companionship and encourage routines, but they should not be treated as accessories or automatic solutions to loneliness. Before getting one, I would consider the animal's needs alongside my housing, time, and budget. I am particularly interested in the trust that develops through consistent care without a shared spoken language. For me, a good relationship with a pet means learning its needs and respecting its boundaries, even when that is inconvenient.</w:t>
      </w:r>
    </w:p>
    <w:p>
      <w:r>
        <w:rPr>
          <w:b/>
        </w:rPr>
        <w:t>完整中文翻译</w:t>
      </w:r>
    </w:p>
    <w:p>
      <w:r>
        <w:t>我喜欢宠物，但我认为喜爱只是责任的起点。动物依赖主人提供适当的照料、活动和保护，即使主人忙碌或者旅行时也一样。宠物能够带来陪伴，也能帮助形成规律的生活，但它们不应该被当成配饰，或者自动解决孤独的办法。养宠物之前，我会把动物的需要与自己的住房、时间和预算一起考虑。我特别感兴趣的是，没有共同口语的双方，如何通过持续的照料建立信任。对我而言，与宠物建立良好的关系，意味着了解它的需要、尊重它的边界，即使这样做有时并不方便。</w:t>
      </w:r>
    </w:p>
    <w:p>
      <w:pPr>
        <w:pStyle w:val="Heading1"/>
      </w:pPr>
      <w:r>
        <w:t>O35. 你认为今天的人比 50 年前更健康还是更不健康</w:t>
      </w:r>
    </w:p>
    <w:p>
      <w:pPr>
        <w:pStyle w:val="Subtitle"/>
      </w:pPr>
      <w:r>
        <w:t>Are people healthier today than fifty years ago?</w:t>
      </w:r>
    </w:p>
    <w:p>
      <w:r>
        <w:rPr>
          <w:b/>
        </w:rPr>
        <w:t>English answer</w:t>
      </w:r>
    </w:p>
    <w:p>
      <w:r>
        <w:t>Overall, I think people today are healthier than fifty years ago. Vaccination, safer childbirth, and better treatment have reduced many risks that once shortened people's lives. But living longer is only part of the story. Someone can survive to an old age while struggling with chronic illness, loneliness, or limited mobility. So I would look at both lifespan and the number of years people can live well. The next challenge is to make prevention easier in everyday life, through affordable care, places to exercise, and support for mental health. Medical progress matters most when people can actually benefit from it.</w:t>
      </w:r>
    </w:p>
    <w:p>
      <w:r>
        <w:rPr>
          <w:b/>
        </w:rPr>
        <w:t>完整中文翻译</w:t>
      </w:r>
    </w:p>
    <w:p>
      <w:r>
        <w:t>总体而言，我认为今天的人比五十年前更健康。疫苗、更安全的分娩和更好的治疗，减少了许多曾经使人寿命缩短的风险。但活得更长只是其中一部分。一个人可以活到高龄，却同时受到慢性病、孤独或行动受限的困扰。因此，我会同时关注寿命，以及人们能健康、舒适地生活多少年。接下来的挑战，是通过负担得起的医疗、方便运动的场所和心理健康支持，让日常生活中的预防变得更容易。当人们真正能够受益时，医学进步才最有价值。</w:t>
      </w:r>
    </w:p>
    <w:p>
      <w:pPr>
        <w:pStyle w:val="Heading1"/>
      </w:pPr>
      <w:r>
        <w:t>O36. 更愿意丢钱包还是手机（rather lose wallet or phone）</w:t>
      </w:r>
    </w:p>
    <w:p>
      <w:pPr>
        <w:pStyle w:val="Subtitle"/>
      </w:pPr>
      <w:r>
        <w:t>Would you rather lose your wallet or your phone?</w:t>
      </w:r>
    </w:p>
    <w:p>
      <w:r>
        <w:rPr>
          <w:b/>
        </w:rPr>
        <w:t>English answer</w:t>
      </w:r>
    </w:p>
    <w:p>
      <w:r>
        <w:t>I would rather lose my wallet, although I would be unhappy about either loss. With my phone, I could freeze my bank cards, contact someone for help, and find my way home. Without it, even those simple steps could become difficult, especially in an unfamiliar city. My phone also holds messages, photographs, and access to accounts that would take time to recover. This choice makes me realise how much I rely on one device. I should keep important information backed up and know an emergency number by heart. Losing my wallet would be frustrating, but I would still have tools to handle the problem.</w:t>
      </w:r>
    </w:p>
    <w:p>
      <w:r>
        <w:rPr>
          <w:b/>
        </w:rPr>
        <w:t>完整中文翻译</w:t>
      </w:r>
    </w:p>
    <w:p>
      <w:r>
        <w:t>我宁愿丢钱包，尽管丢掉哪一个都会让我不开心。有手机，我就可以冻结银行卡、联系别人求助，并找到回家的路。没有手机，就连这些简单的步骤都可能变得困难，尤其是在陌生城市里。我的手机还保存着消息、照片，以及一些需要花时间恢复访问权限的账户。这个选择让我意识到，自己有多依赖一台设备。我应该备份重要信息，并牢牢记住一个紧急联系电话。丢钱包会让人沮丧，但我仍然有处理问题的工具。</w:t>
      </w:r>
    </w:p>
    <w:p>
      <w:pPr>
        <w:pStyle w:val="Heading1"/>
      </w:pPr>
      <w:r>
        <w:t>O37. 喜欢猫还是狗</w:t>
      </w:r>
    </w:p>
    <w:p>
      <w:pPr>
        <w:pStyle w:val="Subtitle"/>
      </w:pPr>
      <w:r>
        <w:t>Do you prefer cats or dogs?</w:t>
      </w:r>
    </w:p>
    <w:p>
      <w:r>
        <w:rPr>
          <w:b/>
        </w:rPr>
        <w:t>English answer</w:t>
      </w:r>
    </w:p>
    <w:p>
      <w:r>
        <w:t>I would choose a cat. I like the mixture of curiosity and independence that many cats seem to have. A new cardboard box can become a serious investigation, while an expensive toy gets completely ignored. That makes their company feel unpredictable in a funny way. I also enjoy the idea of earning an animal's trust gradually, rather than expecting immediate affection. A cat choosing to sit beside me would feel like a small compliment. Dogs are wonderful companions too, but I think the quieter rhythm of living with a cat would suit me better. I would still need to learn its individual habits and needs.</w:t>
      </w:r>
    </w:p>
    <w:p>
      <w:r>
        <w:rPr>
          <w:b/>
        </w:rPr>
        <w:t>完整中文翻译</w:t>
      </w:r>
    </w:p>
    <w:p>
      <w:r>
        <w:t>我会选猫。我喜欢许多猫身上那种好奇与独立的组合。一个新纸箱可以成为它认真研究的对象，而昂贵的玩具却完全被忽略。这让猫的陪伴带着一种有趣的不可预测性。我也喜欢慢慢赢得动物信任的过程，而不是期待它立刻亲近我。一只猫主动坐到我身边，会让我觉得自己得到了一个小小的认可。狗也是很好的伙伴，但我觉得和猫一起生活时较安静的节奏更适合我。我仍然需要了解它自己的习惯和需要。</w:t>
      </w:r>
    </w:p>
    <w:p>
      <w:pPr>
        <w:pStyle w:val="Heading1"/>
      </w:pPr>
      <w:r>
        <w:t>O38. 鬼和外星人更喜欢哪个（rather see a ghost or alien）</w:t>
      </w:r>
    </w:p>
    <w:p>
      <w:pPr>
        <w:pStyle w:val="Subtitle"/>
      </w:pPr>
      <w:r>
        <w:t>Would you rather meet a ghost or an alien?</w:t>
      </w:r>
    </w:p>
    <w:p>
      <w:r>
        <w:rPr>
          <w:b/>
        </w:rPr>
        <w:t>English answer</w:t>
      </w:r>
    </w:p>
    <w:p>
      <w:r>
        <w:t>I would rather meet an alien. A ghost might tell me something about the past, but an alien could introduce a completely different idea of what life can be. I would be curious about ordinary things: what feels beautiful to it, how it recognises a friend, and what it finds puzzling about humans. Before asking those questions, we would have to find a way to communicate, perhaps through simple patterns or repeated actions. I certainly would not begin by making a grand speech for humanity. The most exciting moment might be discovering that something I take for granted is completely strange to someone else.</w:t>
      </w:r>
    </w:p>
    <w:p>
      <w:r>
        <w:rPr>
          <w:b/>
        </w:rPr>
        <w:t>完整中文翻译</w:t>
      </w:r>
    </w:p>
    <w:p>
      <w:r>
        <w:t>我更愿意见外星人。鬼也许能告诉我一些关于过去的事情，但外星人可能让我认识到，生命还可以有一种完全不同的样子。我会好奇一些日常问题：它觉得什么美，它如何认出朋友，以及它觉得人类有哪些令人困惑的地方。在问这些问题之前，我们得先找到沟通方式，也许可以借助简单的规律或重复的动作。我肯定不会一开始就代表人类发表宏大演说。最令人兴奋的时刻，可能是发现一个我认为理所当然的东西，对另一个存在来说却完全陌生。</w:t>
      </w:r>
    </w:p>
    <w:p>
      <w:pPr>
        <w:pStyle w:val="Heading1"/>
      </w:pPr>
      <w:r>
        <w:t>O39. 菜单上有 3 个选择还是 100 个选择</w:t>
      </w:r>
    </w:p>
    <w:p>
      <w:pPr>
        <w:pStyle w:val="Subtitle"/>
      </w:pPr>
      <w:r>
        <w:t>Would you prefer three or a hundred choices on a menu?</w:t>
      </w:r>
    </w:p>
    <w:p>
      <w:r>
        <w:rPr>
          <w:b/>
        </w:rPr>
        <w:t>English answer</w:t>
      </w:r>
    </w:p>
    <w:p>
      <w:r>
        <w:t>I would choose three options, assuming at least one suits my dietary needs. With a hundred, I might spend more time imagining the meals I am missing than enjoying the one I order. Three different dishes would let me compare what matters: flavour, appetite, and price. That does not mean fewer choices always produce better decisions; someone with specific requirements might need a wider menu. My preference is about an ordinary dinner, where choosing should serve the meal rather than become its main event. I would rather finish deciding quickly and give my attention to the conversation across the table.</w:t>
      </w:r>
    </w:p>
    <w:p>
      <w:r>
        <w:rPr>
          <w:b/>
        </w:rPr>
        <w:t>完整中文翻译</w:t>
      </w:r>
    </w:p>
    <w:p>
      <w:r>
        <w:t>我会选择三种选项，前提是其中至少一种符合我的饮食需要。面对一百种，我可能会花更多时间想象自己错过了哪些菜，而不是享受点好的那一道。三道不同的菜，会让我比较真正重要的事情：味道、食欲和价格。这不意味着选择越少，决定就一定越好；有特别要求的人可能需要更丰富的菜单。我的偏好针对的是一顿普通晚餐，选择应该服务于用餐，而不是变成晚餐的主要活动。我宁愿尽快作出决定，把注意力留给餐桌对面的交谈。</w:t>
      </w:r>
    </w:p>
    <w:p>
      <w:pPr>
        <w:pStyle w:val="Heading1"/>
      </w:pPr>
      <w:r>
        <w:t>O40. 荒岛/沙漠出事，带书还是带球</w:t>
      </w:r>
    </w:p>
    <w:p>
      <w:pPr>
        <w:pStyle w:val="Subtitle"/>
      </w:pPr>
      <w:r>
        <w:t>If stranded on an island or in a desert, would you choose a book or a ball?</w:t>
      </w:r>
    </w:p>
    <w:p>
      <w:r>
        <w:rPr>
          <w:b/>
        </w:rPr>
        <w:t>English answer</w:t>
      </w:r>
    </w:p>
    <w:p>
      <w:r>
        <w:t>I would choose a book, especially if I were stranded alone. A ball could help me stay active, but a book would give me another voice to listen to during a long wait. I could read a few pages each day, return to favourite passages, and think about the characters' choices. Even a familiar story can feel different when my circumstances change. It would also help me divide empty time into something more manageable. Of course, I would still focus on getting rescued. But while waiting, I would value the feeling that my mind could travel somewhere beyond the island.</w:t>
      </w:r>
    </w:p>
    <w:p>
      <w:r>
        <w:rPr>
          <w:b/>
        </w:rPr>
        <w:t>完整中文翻译</w:t>
      </w:r>
    </w:p>
    <w:p>
      <w:r>
        <w:t>我会选书，尤其是在独自受困的情况下。球可以帮助我保持活动，但书会让我在漫长的等待中，拥有另一个可以倾听的声音。我可以每天读几页，重读喜欢的段落，并思考人物的选择。即使是熟悉的故事，在我的处境发生变化后，也可能带来不同的感受。它还能帮助我把空白的时间分成更容易度过的小段。当然，我仍然会专注于获救。但在等待的时候，我会珍惜那种感觉：我的思绪还能去往这座岛以外的地方。</w:t>
      </w:r>
    </w:p>
    <w:p>
      <w:pPr>
        <w:pStyle w:val="Heading1"/>
      </w:pPr>
      <w:r>
        <w:t>O41. 想不想去太空 / 去火星做探险家（Would you enjoy being explorer on Mars?）</w:t>
      </w:r>
    </w:p>
    <w:p>
      <w:pPr>
        <w:pStyle w:val="Subtitle"/>
      </w:pPr>
      <w:r>
        <w:t>Would you enjoy exploring space or being an explorer on Mars?</w:t>
      </w:r>
    </w:p>
    <w:p>
      <w:r>
        <w:rPr>
          <w:b/>
        </w:rPr>
        <w:t>English answer</w:t>
      </w:r>
    </w:p>
    <w:p>
      <w:r>
        <w:t>Yes, I think I would enjoy exploring Mars. I imagine picking up a rock and knowing it might help answer a question about the planet's history. That possibility excites me more than the idea of simply travelling somewhere impressive. I also like that the mission would depend on teamwork: collecting samples, checking equipment, and solving small problems together. Much of it would probably be repetitive, but the purpose would make those tasks meaningful. I would need serious training and preparation before going. Still, I would love to experience the moment when an ordinary observation turns into something nobody knew before.</w:t>
      </w:r>
    </w:p>
    <w:p>
      <w:r>
        <w:rPr>
          <w:b/>
        </w:rPr>
        <w:t>完整中文翻译</w:t>
      </w:r>
    </w:p>
    <w:p>
      <w:r>
        <w:t>会，我觉得自己会享受探索火星。我会想象自己捡起一块岩石，知道它也许能帮助回答一个关于这颗星球历史的问题。比起单纯去一个听起来很厉害的地方，这种可能性更让我兴奋。我也喜欢任务必须依靠团队合作这一点：收集样本、检查设备、共同解决小问题。其中许多工作可能很重复，但它们的目的会让这些任务变得有意义。出发之前，我需要接受认真充分的训练和准备。即便如此，我仍然很想体验那个时刻：一次普通的观察，变成了此前无人知道的新发现。</w:t>
      </w:r>
    </w:p>
    <w:p>
      <w:pPr>
        <w:pStyle w:val="Heading1"/>
      </w:pPr>
      <w:r>
        <w:t>O42. 你想管理自己的国家吗 / 想当总统吗（Do you want to be in charge of your country / president?）</w:t>
      </w:r>
    </w:p>
    <w:p>
      <w:pPr>
        <w:pStyle w:val="Subtitle"/>
      </w:pPr>
      <w:r>
        <w:t>Would you want to lead your country or become president?</w:t>
      </w:r>
    </w:p>
    <w:p>
      <w:r>
        <w:rPr>
          <w:b/>
        </w:rPr>
        <w:t>English answer</w:t>
      </w:r>
    </w:p>
    <w:p>
      <w:r>
        <w:t>No, I would not want to be president at this stage of my life. The position would require expertise and judgement that I have not yet developed, and enthusiasm would not make up for that gap. I am more interested in solving a specific public problem, such as helping people understand and access essential services. Working on one challenge would let me learn from those affected and see whether my contribution actually helps. That feels more responsible than seeking authority first and competence later. I would still take civic responsibility seriously; contributing to a country does not require leading it.</w:t>
      </w:r>
    </w:p>
    <w:p>
      <w:r>
        <w:rPr>
          <w:b/>
        </w:rPr>
        <w:t>完整中文翻译</w:t>
      </w:r>
    </w:p>
    <w:p>
      <w:r>
        <w:t>不，在目前这个人生阶段，我不想当总统。这个职位需要我尚未形成的专业能力和判断力，而热情不能弥补这些差距。我更想解决一个具体的公共问题，比如帮助人们理解并获得基本服务。专注于一个挑战，会让我向受影响的人学习，也能看到自己的贡献是否真的有帮助。这比先追求权力、再培养能力更负责任。我仍然会认真承担公民责任；为一个国家作出贡献，并不一定需要领导它。</w:t>
      </w:r>
    </w:p>
    <w:p>
      <w:pPr>
        <w:pStyle w:val="Heading1"/>
      </w:pPr>
      <w:r>
        <w:t>O43. 如果有超人，世界会变得更好还是更坏</w:t>
      </w:r>
    </w:p>
    <w:p>
      <w:pPr>
        <w:pStyle w:val="Subtitle"/>
      </w:pPr>
      <w:r>
        <w:t>Would the world be better or worse if Superman existed?</w:t>
      </w:r>
    </w:p>
    <w:p>
      <w:r>
        <w:rPr>
          <w:b/>
        </w:rPr>
        <w:t>English answer</w:t>
      </w:r>
    </w:p>
    <w:p>
      <w:r>
        <w:t>I think Superman would make the world better. He could rescue people from fires or floods when ordinary teams could not reach them in time. But being able to save a city should not mean being allowed to run it. Strength does not automatically create good judgement, and even a well-intentioned hero could make mistakes. I would want him to work with local emergency teams, explain his decisions, and accept criticism. The best version of Superman would help people recover their independence instead of making them permanently dependent on him. His power would be most valuable when it gave others a chance to act.</w:t>
      </w:r>
    </w:p>
    <w:p>
      <w:r>
        <w:rPr>
          <w:b/>
        </w:rPr>
        <w:t>完整中文翻译</w:t>
      </w:r>
    </w:p>
    <w:p>
      <w:r>
        <w:t>我认为超人会让世界变得更好。当普通救援队来不及到达时，他可以从火灾或洪水中救出人们。但能够拯救一座城市，不应该意味着有权管理它。力量不会自动带来良好的判断力，即使一个出于好意的英雄也可能犯错。我希望他与当地救援队合作、解释自己的决定，并接受批评。最好的超人会帮助人们重新获得独立，而不是让大家永远依赖他。当他的力量能让别人也有机会采取行动时，它才最有价值。</w:t>
      </w:r>
    </w:p>
    <w:p>
      <w:pPr>
        <w:pStyle w:val="Heading1"/>
      </w:pPr>
      <w:r>
        <w:t>O44. 如果你是一种颜色，你想成为哪种</w:t>
      </w:r>
    </w:p>
    <w:p>
      <w:pPr>
        <w:pStyle w:val="Subtitle"/>
      </w:pPr>
      <w:r>
        <w:t>If you were a colour, which would you choose?</w:t>
      </w:r>
    </w:p>
    <w:p>
      <w:r>
        <w:rPr>
          <w:b/>
        </w:rPr>
        <w:t>English answer</w:t>
      </w:r>
    </w:p>
    <w:p>
      <w:r>
        <w:t>I would be orange. It has the warmth of a sunset and the energy of something that is about to begin. To me, it feels friendly without fading into the background. That is the balance I would like to bring to a group: starting a conversation, suggesting an idea, and making it easier for someone quieter to join in. I would not want to fill every silence or become the centre of everything. A little orange can make a painting feel more alive without covering the other colours. I like that image because being noticeable and helping others stand out can happen together.</w:t>
      </w:r>
    </w:p>
    <w:p>
      <w:r>
        <w:rPr>
          <w:b/>
        </w:rPr>
        <w:t>完整中文翻译</w:t>
      </w:r>
    </w:p>
    <w:p>
      <w:r>
        <w:t>我想成为橙色。它有日落的温暖，也有一种事情即将开始时的活力。对我来说，它很友好，却不会完全融入背景。这也是我希望带进团队的平衡：开启对话、提出一个想法，并让较安静的人更容易参与。我不想填满每一次沉默，也不想成为所有事情的中心。少量橙色就能让一幅画更有生气，却不必盖住其他颜色。我喜欢这个画面，因为让自己被看见，以及帮助别人展现特点，是可以同时发生的。</w:t>
      </w:r>
    </w:p>
    <w:p>
      <w:pPr>
        <w:pStyle w:val="Heading1"/>
      </w:pPr>
      <w:r>
        <w:t>O45. 你冰箱里最奇怪的东西是什么</w:t>
      </w:r>
    </w:p>
    <w:p>
      <w:pPr>
        <w:pStyle w:val="Subtitle"/>
      </w:pPr>
      <w:r>
        <w:t>What is the strangest thing in your fridge?</w:t>
      </w:r>
    </w:p>
    <w:p>
      <w:r>
        <w:t>个人事实示范：请换成你真实拥有或经历过的内容。</w:t>
      </w:r>
    </w:p>
    <w:p>
      <w:r>
        <w:rPr>
          <w:b/>
        </w:rPr>
        <w:t>English answer</w:t>
      </w:r>
    </w:p>
    <w:p>
      <w:r>
        <w:t>The strangest thing in my fridge is a small jar of sourdough starter. It looks like forgotten batter, but the yeast and bacteria inside help bread rise and develop flavour. Unlike a finished ingredient, it needs occasional feeding with flour and water. That makes the jar feel less like stored food and more like a tiny kitchen pet, although thankfully it never demands a walk. I like the contrast between its unimpressive appearance and what it can eventually produce. Visitors might see an abandoned experiment; I see a future loaf. It gives leftovers an unusually optimistic neighbour on the shelf.</w:t>
      </w:r>
    </w:p>
    <w:p>
      <w:r>
        <w:rPr>
          <w:b/>
        </w:rPr>
        <w:t>完整中文翻译</w:t>
      </w:r>
    </w:p>
    <w:p>
      <w:r>
        <w:t>我冰箱里最奇怪的东西，是一小罐酸面团酵种。它看起来像被遗忘的面糊，但里面的酵母和细菌能够帮助面包膨发并形成风味。与已经做好的原料不同，它需要偶尔用面粉和水喂养。这让它与其说像储存的食物，不如说像厨房里的一只小宠物，不过幸好它从不要求出去散步。我喜欢它不起眼的外观与最终能做出的东西之间的反差。来访的人可能会看到一个被放弃的实验，我却看到一个未来的面包。它让架子上的剩菜，多了一位特别乐观的邻居。</w:t>
      </w:r>
    </w:p>
    <w:p>
      <w:pPr>
        <w:pStyle w:val="Heading1"/>
      </w:pPr>
      <w:r>
        <w:t>O46. 天空是什么颜色</w:t>
      </w:r>
    </w:p>
    <w:p>
      <w:pPr>
        <w:pStyle w:val="Subtitle"/>
      </w:pPr>
      <w:r>
        <w:t>What colour is the sky?</w:t>
      </w:r>
    </w:p>
    <w:p>
      <w:r>
        <w:rPr>
          <w:b/>
        </w:rPr>
        <w:t>English answer</w:t>
      </w:r>
    </w:p>
    <w:p>
      <w:r>
        <w:t>Usually, I would answer blue, but the sky is more like a changing light experiment than a painted ceiling. During daylight, air molecules scatter shorter wavelengths of sunlight, including blue, more strongly than longer wavelengths. That scattered light reaches our eyes from across the sky. At sunset, sunlight travels through more atmosphere, so much of the blue is scattered out of its direct path and warmer colours become prominent. Clouds can make the scene white or grey instead. I like that something so familiar has no single fixed colour: what we see changes as light takes different journeys towards us.</w:t>
      </w:r>
    </w:p>
    <w:p>
      <w:r>
        <w:rPr>
          <w:b/>
        </w:rPr>
        <w:t>完整中文翻译</w:t>
      </w:r>
    </w:p>
    <w:p>
      <w:r>
        <w:t>通常，我会回答蓝色，但天空更像一场不断变化的光学实验，而不是刷好颜色的天花板。白天，空气分子对阳光中较短波长的光，包括蓝光，散射得比长波长的光更强。这些散射的光从天空各处进入我们的眼睛。日落时，阳光穿过的大气路径更长，许多蓝光便被散射出直射路径，暖色因而更突出。云也可能让天空变成白色或灰色。我喜欢这一点：一个如此熟悉的东西，竟没有唯一固定的颜色；随着光沿不同的路径来到我们面前，我们看到的颜色也随之改变。</w:t>
      </w:r>
    </w:p>
    <w:p>
      <w:pPr>
        <w:pStyle w:val="Heading1"/>
      </w:pPr>
      <w:r>
        <w:t>O47. 去荒岛你会带什么（带三件）</w:t>
      </w:r>
    </w:p>
    <w:p>
      <w:pPr>
        <w:pStyle w:val="Subtitle"/>
      </w:pPr>
      <w:r>
        <w:t>What three items would you take to a deserted island?</w:t>
      </w:r>
    </w:p>
    <w:p>
      <w:r>
        <w:rPr>
          <w:b/>
        </w:rPr>
        <w:t>English answer</w:t>
      </w:r>
    </w:p>
    <w:p>
      <w:r>
        <w:t>I would bring a satellite emergency beacon, a hand-operated seawater desalinator, and a sturdy knife. The beacon could tell rescuers where I am, so I would not depend on someone spotting me by chance. The desalinator would provide drinking water even if the island had no freshwater source; a normal filter cannot remove salt from seawater. The knife could help me cut branches, prepare materials for shelter, and carry out other practical tasks. I would practise using the equipment before the trip. These choices cover three priorities: helping people find me, keeping myself hydrated, and managing the basics while I wait.</w:t>
      </w:r>
    </w:p>
    <w:p>
      <w:r>
        <w:rPr>
          <w:b/>
        </w:rPr>
        <w:t>完整中文翻译</w:t>
      </w:r>
    </w:p>
    <w:p>
      <w:r>
        <w:t>我会带卫星紧急信标、手动海水淡化器和一把结实的刀。信标可以告诉救援人员我在哪里，这样我就不用依靠别人偶然发现我。即使岛上没有淡水来源，淡化器也能提供饮用水；普通的过滤器无法去除海水中的盐分。刀可以帮助我砍切树枝、准备搭建住所的材料，以及完成其他实际任务。我会在出发前练习使用这些设备。这些选择覆盖三个优先事项：帮助别人找到我、保持身体水分，以及在等待期间处理基本的生存需要。</w:t>
      </w:r>
    </w:p>
    <w:p>
      <w:pPr>
        <w:pStyle w:val="Heading1"/>
      </w:pPr>
      <w:r>
        <w:t>O48. 你最想成为什么动物，为什么</w:t>
      </w:r>
    </w:p>
    <w:p>
      <w:pPr>
        <w:pStyle w:val="Subtitle"/>
      </w:pPr>
      <w:r>
        <w:t>What animal would you most like to become, and why?</w:t>
      </w:r>
    </w:p>
    <w:p>
      <w:r>
        <w:rPr>
          <w:b/>
        </w:rPr>
        <w:t>English answer</w:t>
      </w:r>
    </w:p>
    <w:p>
      <w:r>
        <w:t>I would choose an octopus because I would love to experience the world through such a different body. Imagine exploring with eight sensitive arms, moving through narrow spaces, and changing colour to blend into the surroundings. I am especially curious about touch: a place I would normally understand by looking might become something I explore through contact. I would spend time investigating rocks and watching how other sea creatures move. What appeals to me is more than unusual abilities. It is the chance to discover how different the same environment might feel when my senses and ways of moving completely change.</w:t>
      </w:r>
    </w:p>
    <w:p>
      <w:r>
        <w:rPr>
          <w:b/>
        </w:rPr>
        <w:t>完整中文翻译</w:t>
      </w:r>
    </w:p>
    <w:p>
      <w:r>
        <w:t>我会选章鱼，因为我很想通过这样一种不同的身体体验世界。想象一下，用八条敏感的腕足探索，穿过狭窄的空间，并改变颜色融入周围环境。我尤其好奇触觉：一个我通常通过观察来理解的地方，可能会变成需要通过接触来探索的空间。我会花时间研究岩石，并观察其他海洋生物如何移动。吸引我的不只是特殊能力，而是有机会发现：当我的感官和移动方式完全改变时，同一个环境的感觉可能会有多么不同。</w:t>
      </w:r>
    </w:p>
    <w:p>
      <w:pPr>
        <w:pStyle w:val="Heading1"/>
      </w:pPr>
      <w:r>
        <w:t>O49. 你会选择在哪个城市生活 / 可以住在任何地方你想住哪</w:t>
      </w:r>
    </w:p>
    <w:p>
      <w:pPr>
        <w:pStyle w:val="Subtitle"/>
      </w:pPr>
      <w:r>
        <w:t>If you could live anywhere, which city would you choose?</w:t>
      </w:r>
    </w:p>
    <w:p>
      <w:r>
        <w:rPr>
          <w:b/>
        </w:rPr>
        <w:t>English answer</w:t>
      </w:r>
    </w:p>
    <w:p>
      <w:r>
        <w:t>I would choose London, especially at this stage of my life. I like the idea of encountering different cultures without planning every encounter: hearing several languages on a bus, exploring a neighbourhood market, or discovering an unfamiliar artist in a museum. For someone interested in marketing, those everyday observations could be as useful as formal study. But I would also want a life beyond sightseeing. I would find a regular café, a nearby park, and a community I could contribute to. London's variety attracts me, but the real goal would be to feel both challenged by the city and at home within it.</w:t>
      </w:r>
    </w:p>
    <w:p>
      <w:r>
        <w:rPr>
          <w:b/>
        </w:rPr>
        <w:t>完整中文翻译</w:t>
      </w:r>
    </w:p>
    <w:p>
      <w:r>
        <w:t>我会选择伦敦，尤其是在目前这个人生阶段。我喜欢不用事先安排每一次相遇，就能接触不同文化的感觉：在公交车上听到几种语言、探索社区市场，或者在博物馆里发现一位不熟悉的艺术家。对于一个对营销感兴趣的人来说，这些日常观察可能与正式学习同样有用。但我也希望生活不只有观光。我会找到一家常去的咖啡馆、一座附近的公园，以及一个自己能够作出贡献的社群。伦敦的多样性很吸引我，但真正的目标，是既能受到这座城市的启发和挑战，也能在其中找到家的感觉。</w:t>
      </w:r>
    </w:p>
    <w:p>
      <w:pPr>
        <w:pStyle w:val="Heading1"/>
      </w:pPr>
      <w:r>
        <w:t>O50. 你收集什么（What you collect?）</w:t>
      </w:r>
    </w:p>
    <w:p>
      <w:pPr>
        <w:pStyle w:val="Subtitle"/>
      </w:pPr>
      <w:r>
        <w:t>What do you collect?</w:t>
      </w:r>
    </w:p>
    <w:p>
      <w:r>
        <w:t>个人事实示范：请换成你真实拥有或经历过的内容。</w:t>
      </w:r>
    </w:p>
    <w:p>
      <w:r>
        <w:rPr>
          <w:b/>
        </w:rPr>
        <w:t>English answer</w:t>
      </w:r>
    </w:p>
    <w:p>
      <w:r>
        <w:t>I collect small examples of everyday design, such as tickets, labels, and interesting packaging. I am less interested in rare objects than in details that make me stop and look. A train ticket might organise complicated information surprisingly well; a food label might make an ordinary product feel distinctive. I keep only a few pieces and add a short note explaining why I noticed them. Some also remind me of a trip or a conversation, so the collection is partly a design reference and partly a personal record. I enjoy finding something worth keeping in objects most people would throw away.</w:t>
      </w:r>
    </w:p>
    <w:p>
      <w:r>
        <w:rPr>
          <w:b/>
        </w:rPr>
        <w:t>完整中文翻译</w:t>
      </w:r>
    </w:p>
    <w:p>
      <w:r>
        <w:t>我收集日常设计中的一些小例子，比如票据、标签和有趣的包装。与稀有物品相比，我更在意那些会让我停下来看的细节。一张火车票可能把复杂信息安排得出奇清楚；一个食品标签可能让普通产品显得与众不同。我只保留少量物品，并加上一段简短记录，解释自己为什么注意到它。有些物品还会让我想起一次旅行或一段交谈，所以这个收藏既是设计参考，也是一份个人记录。我喜欢从大多数人会扔掉的东西里，发现值得保存的内容。</w:t>
      </w:r>
    </w:p>
    <w:p>
      <w:pPr>
        <w:pStyle w:val="Heading1"/>
      </w:pPr>
      <w:r>
        <w:t>O51. 你有什么 unusual 的东西 / unusual toy</w:t>
      </w:r>
    </w:p>
    <w:p>
      <w:pPr>
        <w:pStyle w:val="Subtitle"/>
      </w:pPr>
      <w:r>
        <w:t>Describe an unusual object or toy.</w:t>
      </w:r>
    </w:p>
    <w:p>
      <w:r>
        <w:t>个人事实示范：请换成你真实拥有或经历过的内容。</w:t>
      </w:r>
    </w:p>
    <w:p>
      <w:r>
        <w:rPr>
          <w:b/>
        </w:rPr>
        <w:t>English answer</w:t>
      </w:r>
    </w:p>
    <w:p>
      <w:r>
        <w:t>I have a magnetic marble run that attaches to a metal board. I can move the ramps and funnels around, then watch a marble travel through the route I have built. Sometimes I set myself a challenge, like getting it to ring a bell without falling off. When it fails, I have to work out whether the angle, speed, or distance was wrong. I like that a tiny adjustment can change the whole result. There is no fixed score or final level, so I can keep inventing new problems. It is a surprisingly absorbing way to spend a short break.</w:t>
      </w:r>
    </w:p>
    <w:p>
      <w:r>
        <w:rPr>
          <w:b/>
        </w:rPr>
        <w:t>完整中文翻译</w:t>
      </w:r>
    </w:p>
    <w:p>
      <w:r>
        <w:t>我有一套能吸附在金属板上的磁性滚珠轨道。我可以移动坡道和漏斗，再看滚珠沿着我搭好的路线前进。有时我会给自己设一个挑战，比如让它不掉下来，就能碰响铃铛。失败时，我得判断是角度、速度，还是距离出了问题。我喜欢一个小小的调整就能改变整个结果。它没有固定分数，也没有最后一关，所以我可以不断设计新问题。用它度过一段短暂休息，比想象中更让人投入。</w:t>
      </w:r>
    </w:p>
    <w:p>
      <w:pPr>
        <w:pStyle w:val="Heading1"/>
      </w:pPr>
      <w:r>
        <w:t>O52. 你厨房里最实用/有用的工具</w:t>
      </w:r>
    </w:p>
    <w:p>
      <w:pPr>
        <w:pStyle w:val="Subtitle"/>
      </w:pPr>
      <w:r>
        <w:t>What is the most useful tool in your kitchen?</w:t>
      </w:r>
    </w:p>
    <w:p>
      <w:r>
        <w:t>个人事实示范：请换成你真实拥有或经历过的内容。</w:t>
      </w:r>
    </w:p>
    <w:p>
      <w:r>
        <w:rPr>
          <w:b/>
        </w:rPr>
        <w:t>English answer</w:t>
      </w:r>
    </w:p>
    <w:p>
      <w:r>
        <w:t>The most useful tool in my kitchen is a good chef's knife. I use it to chop vegetables, slice fruit, and prepare ingredients for almost every meal. Cutting things into similar sizes also helps them cook evenly, so the knife affects the result as well as the preparation. Of course, it needs a stable chopping board, careful handling, and regular maintenance. What I like most is its versatility: one familiar tool can do a lot without taking over the kitchen. I would rather get comfortable using it than keep buying gadgets that promise to make every small task easier.</w:t>
      </w:r>
    </w:p>
    <w:p>
      <w:r>
        <w:rPr>
          <w:b/>
        </w:rPr>
        <w:t>完整中文翻译</w:t>
      </w:r>
    </w:p>
    <w:p>
      <w:r>
        <w:t>我厨房里最实用的工具是一把好的主厨刀。我用它切蔬菜、切水果，几乎每顿饭都用它处理食材。把食材切成大小相近的块，也有助于它们均匀受热，因此这把刀不仅影响准备过程，也影响成品。当然，使用它需要稳固的砧板、小心操作和定期保养。我最喜欢的是它用途广泛：一件熟悉的工具就能完成很多事，又不会占满厨房。我更愿意先熟练地使用它，而不是不断购买声称能让每件小事都更轻松的小工具。</w:t>
      </w:r>
    </w:p>
    <w:p>
      <w:pPr>
        <w:pStyle w:val="Heading1"/>
      </w:pPr>
      <w:r>
        <w:t>O53. 你最想和什么动物对话</w:t>
      </w:r>
    </w:p>
    <w:p>
      <w:pPr>
        <w:pStyle w:val="Subtitle"/>
      </w:pPr>
      <w:r>
        <w:t>Which animal would you most like to talk to?</w:t>
      </w:r>
    </w:p>
    <w:p>
      <w:r>
        <w:rPr>
          <w:b/>
        </w:rPr>
        <w:t>English answer</w:t>
      </w:r>
    </w:p>
    <w:p>
      <w:r>
        <w:t>I would choose an octopus, because I would love to understand what the world feels like through eight arms. I might ask, 'When you enter a new place, do you notice colours, shapes, or textures first?' Then I would ask how it chooses a hiding place and whether unfamiliar objects make it curious or cautious. Those questions interest me more than asking it to prove how clever it is. We often judge animals by how well they solve human problems. I would like the conversation to reveal what matters to the octopus itself, including things I would never think to notice.</w:t>
      </w:r>
    </w:p>
    <w:p>
      <w:r>
        <w:rPr>
          <w:b/>
        </w:rPr>
        <w:t>完整中文翻译</w:t>
      </w:r>
    </w:p>
    <w:p>
      <w:r>
        <w:t>我会选择章鱼，因为我很想理解，通过八条腕足感受世界是什么体验。我可能会问：‘进入一个新地方时，你首先注意到的是颜色、形状，还是触感？’然后，我会问它如何选择藏身处，以及陌生物品会让它好奇还是警惕。与其让它证明自己多么聪明，这些问题更让我感兴趣。我们常常根据动物解决人类设定问题的能力评价它们。我希望这段对话能揭示章鱼自己在意什么，包括那些我根本不会想到去留意的事物。</w:t>
      </w:r>
    </w:p>
    <w:p>
      <w:pPr>
        <w:pStyle w:val="Heading1"/>
      </w:pPr>
      <w:r>
        <w:t>O54. 最近煮的东西，煮给谁</w:t>
      </w:r>
    </w:p>
    <w:p>
      <w:pPr>
        <w:pStyle w:val="Subtitle"/>
      </w:pPr>
      <w:r>
        <w:t>What did you cook recently, and for whom?</w:t>
      </w:r>
    </w:p>
    <w:p>
      <w:r>
        <w:t>个人事实示范：请换成你真实拥有或经历过的内容。</w:t>
      </w:r>
    </w:p>
    <w:p>
      <w:r>
        <w:rPr>
          <w:b/>
        </w:rPr>
        <w:t>English answer</w:t>
      </w:r>
    </w:p>
    <w:p>
      <w:r>
        <w:t>Recently, I made tomato and egg noodles for a friend after a busy study day. I chose them because they were quick, warm, and easy to adjust to someone's taste. I cooked the tomatoes until they softened, added broth, and finished with eggs and noodles. Before seasoning, I asked whether my friend wanted anything spicy. We ate together and finally stopped talking about deadlines. What I enjoyed most was that a simple meal changed the pace of our evening. It reminded me that looking after someone often means noticing what they need, rather than trying to impress them with complexity.</w:t>
      </w:r>
    </w:p>
    <w:p>
      <w:r>
        <w:rPr>
          <w:b/>
        </w:rPr>
        <w:t>完整中文翻译</w:t>
      </w:r>
    </w:p>
    <w:p>
      <w:r>
        <w:t>最近，在忙碌的学习日结束后，我给朋友做了番茄鸡蛋面。我选择它，是因为做起来快、吃起来暖，也容易根据个人口味调整。我先把番茄煮软，加入汤，再放入鸡蛋和面条。调味前，我问朋友想不想吃辣。我们一起吃饭，终于不再谈论截止日期。最让我开心的是，一顿简单的饭改变了我们那天晚上的节奏。它提醒我，照顾一个人往往意味着留意对方需要什么，而不是用复杂的菜式让对方惊叹。</w:t>
      </w:r>
    </w:p>
    <w:p>
      <w:pPr>
        <w:pStyle w:val="Heading1"/>
      </w:pPr>
      <w:r>
        <w:t>O55. 选择什么作为最后一餐</w:t>
      </w:r>
    </w:p>
    <w:p>
      <w:pPr>
        <w:pStyle w:val="Subtitle"/>
      </w:pPr>
      <w:r>
        <w:t>What would you choose as your last meal?</w:t>
      </w:r>
    </w:p>
    <w:p>
      <w:r>
        <w:rPr>
          <w:b/>
        </w:rPr>
        <w:t>English answer</w:t>
      </w:r>
    </w:p>
    <w:p>
      <w:r>
        <w:t>I would choose tomato and egg noodles and share them with the people I love. The dish is warm, familiar, and simple enough that we could focus on each other rather than discuss the food all evening. I would make enough for everyone, because eating something extraordinary alone would feel like missing the point. We could take our time, tell stories, and laugh about the small things we normally forget to appreciate. The noodles would not need to be perfect. For a final meal, I would want the comfort of an ordinary evening with familiar people, rather than a spectacular menu.</w:t>
      </w:r>
    </w:p>
    <w:p>
      <w:r>
        <w:rPr>
          <w:b/>
        </w:rPr>
        <w:t>完整中文翻译</w:t>
      </w:r>
    </w:p>
    <w:p>
      <w:r>
        <w:t>我会选择番茄鸡蛋面，和我爱的人一起分享。这道食物温暖、熟悉，也足够简单，让我们可以关注彼此，而不是整个晚上都在讨论食物。我会做足够大家吃的份量，因为独自享用非凡的美食，会让我觉得失去了这顿饭真正的意义。我们可以慢慢吃、讲故事，笑谈那些平常忘记珍惜的小事。面不需要做得完美。作为最后一餐，我想要的是与熟悉的人一起度过一个普通夜晚的安心，而不是一份令人惊叹的菜单。</w:t>
      </w:r>
    </w:p>
    <w:p>
      <w:pPr>
        <w:pStyle w:val="Heading1"/>
      </w:pPr>
      <w:r>
        <w:t>O56. 最喜欢的歌 / 平常听什么音乐</w:t>
      </w:r>
    </w:p>
    <w:p>
      <w:pPr>
        <w:pStyle w:val="Subtitle"/>
      </w:pPr>
      <w:r>
        <w:t>What is your favourite song, or what music do you listen to?</w:t>
      </w:r>
    </w:p>
    <w:p>
      <w:r>
        <w:rPr>
          <w:b/>
        </w:rPr>
        <w:t>English answer</w:t>
      </w:r>
    </w:p>
    <w:p>
      <w:r>
        <w:t>My favourite song is Here Comes the Sun by the Beatles. I like the light guitar sound and the way the song gradually lifts my mood without feeling too dramatic. To me, it captures the moment when a difficult period begins to ease, even though life is not suddenly perfect. I would listen to it before starting a new project or when I need a little perspective after a frustrating day. My usual music depends on what I am doing: instrumental music helps me concentrate, while something more energetic suits a walk. This song is the one I return to for reassurance.</w:t>
      </w:r>
    </w:p>
    <w:p>
      <w:r>
        <w:rPr>
          <w:b/>
        </w:rPr>
        <w:t>完整中文翻译</w:t>
      </w:r>
    </w:p>
    <w:p>
      <w:r>
        <w:t>我最喜欢的歌是披头士的《Here Comes the Sun》。我喜欢它轻快的吉他声，也喜欢它逐渐提振心情、却不会显得过于戏剧化的方式。对我来说，它捕捉到了困难时期开始缓解的时刻，尽管生活并没有突然变得完美。我会在开始新项目之前听它，或者在经历令人沮丧的一天后，需要调整看待事情的角度时听它。平常听什么音乐取决于我正在做什么：器乐帮助我专注，更有活力的音乐则适合散步。这首歌是我想获得一点宽慰时，会反复回来听的歌。</w:t>
      </w:r>
    </w:p>
    <w:p>
      <w:pPr>
        <w:pStyle w:val="Heading1"/>
      </w:pPr>
      <w:r>
        <w:t>O57. 如果你有一座雕像，想放在哪里</w:t>
      </w:r>
    </w:p>
    <w:p>
      <w:pPr>
        <w:pStyle w:val="Subtitle"/>
      </w:pPr>
      <w:r>
        <w:t>If you had a statue, where would you put it?</w:t>
      </w:r>
    </w:p>
    <w:p>
      <w:r>
        <w:rPr>
          <w:b/>
        </w:rPr>
        <w:t>English answer</w:t>
      </w:r>
    </w:p>
    <w:p>
      <w:r>
        <w:t>I would put my statue outside a public library, sitting on a bench with an open book. There would be room beside it for someone to rest, read, or wait for a friend. I like that location because a library welcomes people who are curious, regardless of how much they already know. Instead of listing my achievements, the inscription could ask, 'What are you curious about today?' I would want the statue to be approachable and useful. Someone could sit beside it without knowing who I was and still enjoy the space. I think I would be happy with that.</w:t>
      </w:r>
    </w:p>
    <w:p>
      <w:r>
        <w:rPr>
          <w:b/>
        </w:rPr>
        <w:t>完整中文翻译</w:t>
      </w:r>
    </w:p>
    <w:p>
      <w:r>
        <w:t>我会把自己的雕像放在公共图书馆外，让雕像拿着一本打开的书，坐在长椅上。旁边会留出位置，让人休息、读书，或者等朋友。我喜欢这个位置，因为图书馆欢迎有好奇心的人，无论他们已经知道多少。铭文可以不列我的成就，而是问：‘今天，你对什么感到好奇？’我希望这座雕像让人愿意靠近，也能发挥实际作用。有人即使不知道我是谁，也能坐在旁边，享受这个空间。我想这样就足够让我开心了。</w:t>
      </w:r>
    </w:p>
    <w:p>
      <w:pPr>
        <w:pStyle w:val="Heading1"/>
      </w:pPr>
      <w:r>
        <w:t>O58. 你最想生活在哪个电视剧/电视节目的家庭里</w:t>
      </w:r>
    </w:p>
    <w:p>
      <w:pPr>
        <w:pStyle w:val="Subtitle"/>
      </w:pPr>
      <w:r>
        <w:t>Which television family would you most like to live with?</w:t>
      </w:r>
    </w:p>
    <w:p>
      <w:r>
        <w:rPr>
          <w:b/>
        </w:rPr>
        <w:t>English answer</w:t>
      </w:r>
    </w:p>
    <w:p>
      <w:r>
        <w:t>I would choose the Dunphy family from Modern Family. Phil's enthusiasm would make ordinary days entertaining, while Claire would bring some structure to the chaos. I imagine dinner could begin with a practical question about school and end with one of Phil's improbable plans. What attracts me is that they disagree, embarrass each other, and still keep showing up for one another. I would probably be the person asking questions and occasionally helping everyone slow down. Of course, real families do not resolve every problem in twenty minutes. Still, I would enjoy their warmth, although I might need a break from Phil's magic tricks.</w:t>
      </w:r>
    </w:p>
    <w:p>
      <w:r>
        <w:rPr>
          <w:b/>
        </w:rPr>
        <w:t>完整中文翻译</w:t>
      </w:r>
    </w:p>
    <w:p>
      <w:r>
        <w:t>我会选择《摩登家庭》中的邓菲一家。Phil的热情会让普通日子也很有趣，Claire则能给混乱的生活带来一些秩序。我想象一顿晚餐可能从一个关于学校的实际问题开始，最后却聊到了Phil某个异想天开的计划。吸引我的是，他们会争执，会让彼此尴尬，却仍然不断在对方需要时出现。我大概会是那个提问、偶尔帮助大家放慢节奏的人。当然，真实家庭不可能在二十分钟内解决所有问题。不过，我仍会喜欢他们的温暖，只是Phil的魔术可能让我偶尔需要休息一下。</w:t>
      </w:r>
    </w:p>
    <w:p>
      <w:pPr>
        <w:pStyle w:val="Heading1"/>
      </w:pPr>
      <w:r>
        <w:t>O59. 你的家是什么样的</w:t>
      </w:r>
    </w:p>
    <w:p>
      <w:pPr>
        <w:pStyle w:val="Subtitle"/>
      </w:pPr>
      <w:r>
        <w:t>What is your home like?</w:t>
      </w:r>
    </w:p>
    <w:p>
      <w:r>
        <w:t>个人事实示范：请换成你真实拥有或经历过的内容。</w:t>
      </w:r>
    </w:p>
    <w:p>
      <w:r>
        <w:rPr>
          <w:b/>
        </w:rPr>
        <w:t>English answer</w:t>
      </w:r>
    </w:p>
    <w:p>
      <w:r>
        <w:t>My home has a shared living room, a small kitchen, and a quiet corner where I can read. The dining table is probably its busiest place: it holds meals, conversations, and sometimes unfinished work. I especially like the contrast between that lively space and the quieter corner. It means we can spend time together without expecting everyone to be sociable constantly. The rooms are not always perfectly tidy, but familiar objects make them feel lived in. For me, a comfortable home gives people both company and privacy. Its warmth comes from how we share the space, not simply its decoration.</w:t>
      </w:r>
    </w:p>
    <w:p>
      <w:r>
        <w:rPr>
          <w:b/>
        </w:rPr>
        <w:t>完整中文翻译</w:t>
      </w:r>
    </w:p>
    <w:p>
      <w:r>
        <w:t>我家有大家共用的客厅、一间小厨房，以及一个可以读书的安静角落。餐桌大概是家里最忙碌的地方：我们在那里吃饭、聊天，有时也放着还没完成的工作。我尤其喜欢这个热闹空间与安静角落之间的对比。这意味着我们可以一起生活，而不必要求每个人一直都愿意社交。房间不总是十分整齐，但熟悉的物品让它们有生活气息。对我来说，舒适的家既提供陪伴，也保留私人空间。它的温暖来自我们如何共同使用空间，而不只是装饰。</w:t>
      </w:r>
    </w:p>
    <w:p>
      <w:pPr>
        <w:pStyle w:val="Heading1"/>
      </w:pPr>
      <w:r>
        <w:t>O60. 梦想度假目的地</w:t>
      </w:r>
    </w:p>
    <w:p>
      <w:pPr>
        <w:pStyle w:val="Subtitle"/>
      </w:pPr>
      <w:r>
        <w:t>What is your dream holiday destination?</w:t>
      </w:r>
    </w:p>
    <w:p>
      <w:r>
        <w:rPr>
          <w:b/>
        </w:rPr>
        <w:t>English answer</w:t>
      </w:r>
    </w:p>
    <w:p>
      <w:r>
        <w:t>My dream holiday would be a slow trip through the Norwegian fjords. I would want enough time to walk, watch changing light, and understand something about the communities living beside such dramatic landscapes. The appeal is partly the scenery, but also the different rhythm: fewer destinations, longer pauses, and less pressure to produce a perfect travel record. I would plan transport carefully and respect local guidance because beautiful places are still working environments and ecosystems. A successful holiday would leave me refreshed and more attentive, rather than simply able to list everything I visited. I want memories, not completed checklists.</w:t>
      </w:r>
    </w:p>
    <w:p>
      <w:r>
        <w:rPr>
          <w:b/>
        </w:rPr>
        <w:t>完整中文翻译</w:t>
      </w:r>
    </w:p>
    <w:p>
      <w:r>
        <w:t>梦想假期是缓慢游历挪威峡湾。我希望有足够时间步行、观察光线变化，了解住在壮丽景观旁的社区。吸引我的不只是风景，还有不同节奏：少去几个目的地、多停留，不必急着制作完美旅行记录。我会仔细安排交通、尊重本地指引，因为美丽之地仍是人们工作的环境和生态系统。成功假期应让我恢复精神、更能留意世界，而不只是列出所有到访地点。我想要记忆，而不是完成的清单。</w:t>
      </w:r>
    </w:p>
    <w:p>
      <w:pPr>
        <w:pStyle w:val="Heading1"/>
      </w:pPr>
      <w:r>
        <w:t>O61. 如果有时光机，想回到哪一年</w:t>
      </w:r>
    </w:p>
    <w:p>
      <w:pPr>
        <w:pStyle w:val="Subtitle"/>
      </w:pPr>
      <w:r>
        <w:t>If you had a time machine, which year would you visit?</w:t>
      </w:r>
    </w:p>
    <w:p>
      <w:r>
        <w:rPr>
          <w:b/>
        </w:rPr>
        <w:t>English answer</w:t>
      </w:r>
    </w:p>
    <w:p>
      <w:r>
        <w:t>I would travel to 1969 and watch the first Moon landing with a family gathered around their television. Today, we know the mission succeeded, but they would be watching without that certainty. I want to experience the waiting, the relief, and the arguments about what might happen next. I would ask whether they expected space travel to become ordinary in their lifetimes. Their answers could reveal ambitions that history books often overlook. The visit would show how achievements can seem inevitable in hindsight. When judging an ambitious idea today, I should remember how uncertain even familiar success stories once felt.</w:t>
      </w:r>
    </w:p>
    <w:p>
      <w:r>
        <w:rPr>
          <w:b/>
        </w:rPr>
        <w:t>完整中文翻译</w:t>
      </w:r>
    </w:p>
    <w:p>
      <w:r>
        <w:t>我会回到1969年，与围坐在电视机前的一家人一起观看首次登月。今天，我们知道任务成功了，但当时的他们观看时并没有这种确定性。我想体验等待、松一口气的时刻，以及大家对未来可能发生什么的争论。我会问他们，是否期待太空旅行在自己有生之年变得普遍。他们的回答也许能揭示历史书常常忽略的愿望。这次拜访会让我看到，成就如何在事后看来显得像是必然的。在判断今天一个雄心勃勃的想法时，我应该记得，即使那些熟悉的成功故事，也曾让人充满不确定。</w:t>
      </w:r>
    </w:p>
    <w:p>
      <w:pPr>
        <w:pStyle w:val="Heading1"/>
      </w:pPr>
      <w:r>
        <w:t>O62. 如果能和一位名人/历史人物交流（或共进晚餐），选谁、问什么</w:t>
      </w:r>
    </w:p>
    <w:p>
      <w:pPr>
        <w:pStyle w:val="Subtitle"/>
      </w:pPr>
      <w:r>
        <w:t>Which famous or historical person would you speak with or invite to dinner?</w:t>
      </w:r>
    </w:p>
    <w:p>
      <w:r>
        <w:rPr>
          <w:b/>
        </w:rPr>
        <w:t>English answer</w:t>
      </w:r>
    </w:p>
    <w:p>
      <w:r>
        <w:t>I would invite Jane Austen to dinner and ask how she turned ordinary conversations into such sharp observations of society. In Pride and Prejudice, Elizabeth misjudges Darcy before new information changes her view. I would ask Austen how she made that change convincing without making Elizabeth seem foolish. Then I would show her a social media profile and ask which modern status symbols she would satirise. I imagine she would notice details I miss. The conversation could teach me to look beyond polished appearances and question my own first impressions, while still finding humour in the complicated ways people behave.</w:t>
      </w:r>
    </w:p>
    <w:p>
      <w:r>
        <w:rPr>
          <w:b/>
        </w:rPr>
        <w:t>完整中文翻译</w:t>
      </w:r>
    </w:p>
    <w:p>
      <w:r>
        <w:t>我会邀请简·奥斯汀共进晚餐，问她如何把普通对话写成对社会如此敏锐的观察。在《傲慢与偏见》中，伊丽莎白起初误判了达西，后来新的信息改变了她的看法。我会问奥斯汀，她如何让这种转变显得可信，同时又不让伊丽莎白显得愚蠢。然后，我会给她看一个社交媒体个人主页，问她会讽刺哪些现代身份象征。我想她一定会注意到我忽略的细节。这场对话或许能教我看透精心修饰的外表，质疑自己的第一印象，同时仍能从人们复杂的行为中发现幽默。</w:t>
      </w:r>
    </w:p>
    <w:p>
      <w:pPr>
        <w:pStyle w:val="Heading1"/>
      </w:pPr>
      <w:r>
        <w:t>O63. 对你影响最大的一本书或一部电影</w:t>
      </w:r>
    </w:p>
    <w:p>
      <w:pPr>
        <w:pStyle w:val="Subtitle"/>
      </w:pPr>
      <w:r>
        <w:t>Which book or film has influenced you most?</w:t>
      </w:r>
    </w:p>
    <w:p>
      <w:r>
        <w:rPr>
          <w:b/>
        </w:rPr>
        <w:t>English answer</w:t>
      </w:r>
    </w:p>
    <w:p>
      <w:r>
        <w:t>The Little Prince has influenced me because it asks a simple but uncomfortable question: what makes something important? The businessman keeps counting stars he claims to own, while the prince's rose matters because he has spent time caring for it. That contrast stays with me. It suggests that collecting or measuring something does not automatically make it meaningful. In my own life, it reminds me to notice whether I am pursuing a goal because I value it or because it looks impressive. I also like that the book makes this point through a strange, gentle story, rather than giving the reader a list of rules.</w:t>
      </w:r>
    </w:p>
    <w:p>
      <w:r>
        <w:rPr>
          <w:b/>
        </w:rPr>
        <w:t>完整中文翻译</w:t>
      </w:r>
    </w:p>
    <w:p>
      <w:r>
        <w:t>《小王子》对我有影响，因为它提出了一个简单却让人不太舒服的问题：什么使一件事变得重要？商人不断计算他声称拥有的星星，而小王子的玫瑰之所以重要，是因为他花时间照料了它。这种对照让我一直记得。它说明，收集或衡量某样东西，并不会自动让它变得有意义。在自己的生活中，它提醒我留意：我追求某个目标，是因为真正重视它，还是因为它看起来令人赞赏？我也喜欢这本书通过一个奇妙、温柔的故事表达这个观点，而不是给读者一份规则清单。</w:t>
      </w:r>
    </w:p>
    <w:p>
      <w:pPr>
        <w:pStyle w:val="Heading1"/>
      </w:pPr>
      <w:r>
        <w:t>O64. 你最想去书或电影里的哪个场景</w:t>
      </w:r>
    </w:p>
    <w:p>
      <w:pPr>
        <w:pStyle w:val="Subtitle"/>
      </w:pPr>
      <w:r>
        <w:t>Which setting from a book or film would you most like to visit?</w:t>
      </w:r>
    </w:p>
    <w:p>
      <w:r>
        <w:rPr>
          <w:b/>
        </w:rPr>
        <w:t>English answer</w:t>
      </w:r>
    </w:p>
    <w:p>
      <w:r>
        <w:t>I would enter the rainy bus stop scene in My Neighbour Totoro. Satsuki is waiting with her sleeping sister when Totoro appears beside them. She lends him an umbrella, and he becomes delighted by the sound of raindrops hitting it. I love how an uncomfortable wait turns into a surprising encounter through one small act of kindness. I would bring an extra umbrella and listen before asking questions. The scene appeals to me because its magic does not require a grand adventure. It begins with paying attention and sharing something ordinary, which feels like an approach to life worth borrowing.</w:t>
      </w:r>
    </w:p>
    <w:p>
      <w:r>
        <w:rPr>
          <w:b/>
        </w:rPr>
        <w:t>完整中文翻译</w:t>
      </w:r>
    </w:p>
    <w:p>
      <w:r>
        <w:t>我想走进《龙猫》中雨夜等公交车的场景。姐姐小月带着熟睡的妹妹等待时，龙猫出现在她们身旁。她借给它一把伞，而它因雨点敲打伞面的声音而兴奋不已。我喜欢的是，一个小小的善意举动，让原本不舒服的等待变成了惊喜的相遇。我会带一把备用伞，先倾听，再提问。这个场景吸引我，因为它的魔法并不需要宏大的冒险，而是从专心留意和分享普通物品开始。这是一种值得借鉴的生活态度。</w:t>
      </w:r>
    </w:p>
    <w:p>
      <w:pPr>
        <w:pStyle w:val="Heading1"/>
      </w:pPr>
      <w:r>
        <w:t>O65. 你最珍视的拥有物（most treasured possession）</w:t>
      </w:r>
    </w:p>
    <w:p>
      <w:pPr>
        <w:pStyle w:val="Subtitle"/>
      </w:pPr>
      <w:r>
        <w:t>What is your most treasured possession?</w:t>
      </w:r>
    </w:p>
    <w:p>
      <w:r>
        <w:t>个人事实示范：请换成你真实拥有或经历过的内容。</w:t>
      </w:r>
    </w:p>
    <w:p>
      <w:r>
        <w:rPr>
          <w:b/>
        </w:rPr>
        <w:t>English answer</w:t>
      </w:r>
    </w:p>
    <w:p>
      <w:r>
        <w:t>My most treasured possession is a notebook filled with unfinished ideas. I value the crossed-out sentences and messy sketches as much as the clearer pages, because they show how my thinking developed. When I look back, I can see questions that once confused me and ideas I later changed my mind about. A finished piece of work often hides that process; the notebook keeps it visible. It also reminds me that uncertainty can be a useful stage, rather than a reason to give up. I keep a digital backup, and I still enjoy turning the original pages and recognising an earlier version of myself.</w:t>
      </w:r>
    </w:p>
    <w:p>
      <w:r>
        <w:rPr>
          <w:b/>
        </w:rPr>
        <w:t>完整中文翻译</w:t>
      </w:r>
    </w:p>
    <w:p>
      <w:r>
        <w:t>我最珍视的物品是一本写满未完成想法的笔记本。我像珍惜更清晰的页面一样，珍惜划掉的句子和凌乱的草图，因为它们展示了我的思考如何发展。回头翻看时，我能看到那些曾让我困惑的问题，以及后来改变看法的想法。一份完成的作品常常隐藏了这个过程，而笔记本把它保留下来。它也提醒我，不确定可以是一个有用的阶段，而不是放弃的理由。我保留了电子备份，也仍然享受翻动原本的书页、认出过去那个自己的感觉。</w:t>
      </w:r>
    </w:p>
    <w:p>
      <w:pPr>
        <w:pStyle w:val="Heading1"/>
      </w:pPr>
      <w:r>
        <w:t>O66. 想和哪个虚构角色交换人生</w:t>
      </w:r>
    </w:p>
    <w:p>
      <w:pPr>
        <w:pStyle w:val="Subtitle"/>
      </w:pPr>
      <w:r>
        <w:t>Which fictional character would you swap lives with?</w:t>
      </w:r>
    </w:p>
    <w:p>
      <w:r>
        <w:rPr>
          <w:b/>
        </w:rPr>
        <w:t>English answer</w:t>
      </w:r>
    </w:p>
    <w:p>
      <w:r>
        <w:t>I would swap lives with Paddington for a day. I would explore London, carry a marmalade sandwich in my hat, and try approaching strangers with his mixture of curiosity and good manners. What interests me is how he stays kind even when people misunderstand him. I would want to experience that from his perspective, rather than simply admire it from a comfortable seat. I suspect the day would include at least one disaster and a very awkward apology. Hopefully, I would return more willing to ask for help and welcome someone unfamiliar, although I would probably keep my sandwiches in a bag afterwards.</w:t>
      </w:r>
    </w:p>
    <w:p>
      <w:r>
        <w:rPr>
          <w:b/>
        </w:rPr>
        <w:t>完整中文翻译</w:t>
      </w:r>
    </w:p>
    <w:p>
      <w:r>
        <w:t>我会与帕丁顿交换一天人生。我会探索伦敦，在帽子里放一个橘子酱三明治，并试着像他一样，带着好奇和礼貌接近陌生人。我感兴趣的是，即使别人误解他，他仍然保持善意。我想从他的角度体验这一点，而不只是坐在舒适的位置上欣赏他的做法。我猜那一天至少会发生一次灾难，还会有一次非常尴尬的道歉。希望回来后，我能更愿意寻求帮助，也更愿意欢迎不熟悉的人，不过之后我大概还是会把三明治放在包里。</w:t>
      </w:r>
    </w:p>
    <w:p>
      <w:pPr>
        <w:pStyle w:val="Heading1"/>
      </w:pPr>
      <w:r>
        <w:t>O67. 假设你是国家领导人，你会如何管理国家</w:t>
      </w:r>
    </w:p>
    <w:p>
      <w:pPr>
        <w:pStyle w:val="Subtitle"/>
      </w:pPr>
      <w:r>
        <w:t>If you were a national leader, how would you govern?</w:t>
      </w:r>
    </w:p>
    <w:p>
      <w:r>
        <w:rPr>
          <w:b/>
        </w:rPr>
        <w:t>English answer</w:t>
      </w:r>
    </w:p>
    <w:p>
      <w:r>
        <w:t>If I led a country, I would focus first on making public education more reliable and accessible. That would mean understanding why children miss school, removing the practical barriers, and supporting teachers rather than building impressive classrooms alone. I would publish clear budgets and track attendance and learning, so citizens could see whether spending helped. Local communities should be able to challenge decisions, while independent institutions investigate misuse of money. Other priorities would depend on the country's needs, but this approach would remain: choose a concrete problem, explain the trade-offs, and correct mistakes. Good government should outlast its leader's popularity.</w:t>
      </w:r>
    </w:p>
    <w:p>
      <w:r>
        <w:rPr>
          <w:b/>
        </w:rPr>
        <w:t>完整中文翻译</w:t>
      </w:r>
    </w:p>
    <w:p>
      <w:r>
        <w:t>如果我是国家领导人，我会首先让公共教育更可靠、更容易获得。这意味着弄清孩子为什么无法正常上学，解决实际障碍，并支持教师，而不只是建设令人瞩目的教室。我会公开清晰的预算，追踪出勤和学习情况，让公民看见支出是否真正发挥作用。当地社区应当能够质疑决策，独立机构则负责调查资金被滥用的问题。其他优先事项取决于国家的需求，但我会坚持这种做法：选择一个具体问题、解释其中的取舍，并纠正错误。好的治理应当在领导人的人气消退后仍能持续。</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IC Creative Questions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234E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234E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Microsoft YaHei"/>
      <w:color w:val="234E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