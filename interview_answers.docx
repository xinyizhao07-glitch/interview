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 Strategic Marketing</w:t>
      </w:r>
    </w:p>
    <w:p>
      <w:pPr>
        <w:pStyle w:val="Subtitle"/>
      </w:pPr>
      <w:r>
        <w:t>第二版｜DJI × lululemon</w:t>
        <w:br/>
        <w:t>67道英文口语答案与中文记忆提纲</w:t>
      </w:r>
    </w:p>
    <w:p>
      <w:pPr>
        <w:pStyle w:val="Heading1"/>
      </w:pPr>
      <w:r>
        <w:t>使用说明与核实状态</w:t>
      </w:r>
    </w:p>
    <w:p>
      <w:r>
        <w:t>第二版：仅用DJI（大疆）与lululemon作为品牌案例，67题按附件“专业题”的顺序重写。每题约100词英文口语答案，另附中文记忆提纲。</w:t>
      </w:r>
    </w:p>
    <w:p>
      <w:r>
        <w:t>记忆主线：大疆把“想记录”变成“拍得成”；lululemon把“想运动”变成“愿参与、能持续”。两条主线是本文的策略分析，不是品牌官方口号。</w:t>
      </w:r>
    </w:p>
    <w:p>
      <w:r>
        <w:t>本轮官网访问受到环境网络策略拦截，未完成实时资料核验。不能把本资料说成已核实的最新案例研究。本文采用已有公开知识、保守的产品定位与明确标识的分析，不引用未经核实的销量、转化率或活动效果。</w:t>
      </w:r>
    </w:p>
    <w:p>
      <w:r>
        <w:t>产品以Pocket、Action系列为讨论对象，Pocket 3、Action 5 Pro仅用作已知产品参考，不称它们为最新型号。具体功能、价格、权益和市场供应应在面试前查看当地官网。</w:t>
      </w:r>
    </w:p>
    <w:p>
      <w:r>
        <w:t>事实、分析、建议分开：品牌案例提供事实背景；市场洞察与竞争框架是分析；文中“I would”“could”等多为拟议方法，不能转述成品牌已经实施的项目。</w:t>
      </w:r>
    </w:p>
    <w:p>
      <w:r>
        <w:t>第4题是个人经历模板：必须补上你的真实项目、人群、贡献、结果和教训，不可把它当成已发生经历。第18题的偏好也须符合本人。</w:t>
      </w:r>
    </w:p>
    <w:p>
      <w:r>
        <w:t>第37题按中文“市场结构”解释为market structures；若指marketing organisation，可先澄清并改谈职能、产品、区域或矩阵组织。第46题按marketing mix解释；若指规划矩阵，可改谈人群×渠道或旅程阶段×内容。</w:t>
      </w:r>
    </w:p>
    <w:p>
      <w:r>
        <w:t>第54题按你的要求改为DJI与lululemon战略比较。第60题比较两公司差异化机制，明确它们跨品类；若追问“同品类两家公司”，此双品牌限制下不能严格满足，Pocket/Action可用于产品线比较但不是两家公司。</w:t>
      </w:r>
    </w:p>
    <w:p>
      <w:r>
        <w:t>第6、49、64题用lululemon 2024年Lunar New Year影片Be Spring作历史案例。第64原题要求recent：截至2026年10月，这不是近期案例。若面试严格要求近期，需补充已核实的最新活动；本文保留日期并直接承认限制，避免编造。</w:t>
      </w:r>
    </w:p>
    <w:p>
      <w:r>
        <w:t>建议表达结构：观点→具体机制/方法→案例→限制或取舍。每篇104—112词左右，以你的实际语速计时练习；中文提纲用于重建逻辑，避免逐字背诵。</w:t>
      </w:r>
    </w:p>
    <w:p>
      <w:pPr>
        <w:pStyle w:val="Heading1"/>
      </w:pPr>
      <w:r>
        <w:t>两个素材的深度拆解</w:t>
      </w:r>
    </w:p>
    <w:p>
      <w:pPr>
        <w:pStyle w:val="Heading2"/>
      </w:pPr>
      <w:r>
        <w:t>素材一｜大疆：从画面结果到创作信心</w:t>
      </w:r>
    </w:p>
    <w:p>
      <w:r>
        <w:rPr>
          <w:b/>
        </w:rPr>
        <w:t>案例基础｜已有公开背景：</w:t>
      </w:r>
      <w:r>
        <w:t>大疆是中国品牌，Pocket与Action是其消费级影像产品线。Pocket强调便携、稳定拍摄与日常叙事；Action更面向运动和较严苛环境的记录。具体型号能力需分别核实，不能把所有Pocket/Action产品说成同一套参数。本文讨论相机，不把无人机的所有监管风险直接套到消费相机。</w:t>
      </w:r>
    </w:p>
    <w:p>
      <w:r>
        <w:rPr>
          <w:b/>
        </w:rPr>
        <w:t>核心洞察｜顾客竞争的是“任务”，不只是设备：</w:t>
      </w:r>
      <w:r>
        <w:t>顾客不一定想成为专业摄影师，可能只是想把旅行、家人或运动记录得更好。购买障碍不只在画质：多带一个设备、现场操作、社交尴尬、素材传输和剪辑都可能阻止行动。因此大疆也在与“手机已经够用”和“干脆不拍”竞争。这是分析框架，需要访谈和行为证据验证，不能当作全体顾客的既定想法。</w:t>
      </w:r>
    </w:p>
    <w:p>
      <w:r>
        <w:rPr>
          <w:b/>
        </w:rPr>
        <w:t>产品细分｜同一顾客在不同场景有不同需要：</w:t>
      </w:r>
      <w:r>
        <w:t>Pocket与Action的价值不能简单概括为谁更好。日常叙事可能重视平稳画面、操作与携带便利；运动记录可能更重视安装、环境适应和运动条件下的可用性。按场景细分，比“年轻人都爱拍视频”更有解释力。产品线关系可以是互补，也可能相互替代，需要看实际用途和预算。</w:t>
      </w:r>
    </w:p>
    <w:p>
      <w:r>
        <w:rPr>
          <w:b/>
        </w:rPr>
        <w:t>营销机制｜漂亮结果吸引，透明过程建立信任：</w:t>
      </w:r>
      <w:r>
        <w:t>成片能让价值可见，但也可能让初学者怀疑“这是高手才能拍出来”。更有说服力的演示应呈现拍摄条件、设置、技能和必要剪辑，让观众判断自己能否复现。这里的创新建议是从result demonstration升级到process transparency：不仅展现效果，也诚实展现取得效果的成本。</w:t>
      </w:r>
    </w:p>
    <w:p>
      <w:r>
        <w:rPr>
          <w:b/>
        </w:rPr>
        <w:t>建议方案｜“从一个可完成的镜头开始”：</w:t>
      </w:r>
      <w:r>
        <w:t>为一个明确新手场景设计小型试点：一条成片→对应拍摄过程→Pocket/Action选型说明→可尝试的第一项拍摄任务→购后指导。这是本文提出的方案，不是大疆已上线项目。应测试它是否比单纯展示成片更能提升正确选型、满意度和使用，而不是只看观看次数。</w:t>
      </w:r>
    </w:p>
    <w:p>
      <w:r>
        <w:rPr>
          <w:b/>
        </w:rPr>
        <w:t>商业判断与边界：</w:t>
      </w:r>
      <w:r>
        <w:t>更高转化不总是更好：不适合的买家可能带来退货、闲置和信任损失。成功可看有效考虑、知情购买、成功使用与推荐；要计入内容和服务成本。专用设备若没有明显场景优势，诚实承认手机足够，反而可能保护长期品牌可信度。</w:t>
      </w:r>
    </w:p>
    <w:p>
      <w:r>
        <w:rPr>
          <w:b/>
        </w:rPr>
        <w:t>一句英文主张：</w:t>
      </w:r>
      <w:r>
        <w:t>DJI earns its place when it makes a meaningful moment easier to capture, not merely when it offers better specifications.</w:t>
      </w:r>
    </w:p>
    <w:p>
      <w:pPr>
        <w:pStyle w:val="Heading2"/>
      </w:pPr>
      <w:r>
        <w:t>素材二｜lululemon：从运动形象到可参与的习惯</w:t>
      </w:r>
    </w:p>
    <w:p>
      <w:r>
        <w:rPr>
          <w:b/>
        </w:rPr>
        <w:t>案例基础｜已有公开背景：</w:t>
      </w:r>
      <w:r>
        <w:t>lululemon经营技术运动服装，并以本地大使和运动社区关系作为品牌接触点之一。Be Spring是其2024年新春影片，出现杨紫琼与咏春舞者，将运动与新春更新、中国文化表达联系起来。这里不声称访问或核实了当前官网，不引用未经核实的票房式传播数字或销售增幅。</w:t>
      </w:r>
    </w:p>
    <w:p>
      <w:r>
        <w:rPr>
          <w:b/>
        </w:rPr>
        <w:t>核心洞察｜运动意图与持续参与之间存在缺口：</w:t>
      </w:r>
      <w:r>
        <w:t>人们可能想运动，但顾虑能力、时间、被评价或不知道从哪里开始。社区价值可以是降低这些障碍，而不只是让既有运动人群聚在一起。此处的具体障碍是研究假设，不是已证明lululemon顾客都有同样问题。提问时应纳入首次参与者、未参加者和退出者。</w:t>
      </w:r>
    </w:p>
    <w:p>
      <w:r>
        <w:rPr>
          <w:b/>
        </w:rPr>
        <w:t>营销机制｜品牌从被观看变成被体验：</w:t>
      </w:r>
      <w:r>
        <w:t>本地导师与参与式活动可能比远距离代言更贴近日常生活。服装性能提供功能基础，可信的人和体验使运动认同可参与。关键区别是borrowed attention与earned proximity：不是只借到一个人的粉丝，而是通过有用实践建立近距离关系。这是对机制的分析，不是断言所有大使合作都有效。</w:t>
      </w:r>
    </w:p>
    <w:p>
      <w:r>
        <w:rPr>
          <w:b/>
        </w:rPr>
        <w:t>Be Spring｜文化表达不是贴一层节日装饰：</w:t>
      </w:r>
      <w:r>
        <w:t>有价值的文化传播让节日主题与品牌核心互相解释：新春更新、身体运动与咏春表达形成可理解的联系。明星应服务主题，而不是替代主题。它可用于讨论拓展运动意义、文化相关性和故事营销；不能仅因影片有明星就宣称改变了品牌形象或带动增长。</w:t>
      </w:r>
    </w:p>
    <w:p>
      <w:r>
        <w:rPr>
          <w:b/>
        </w:rPr>
        <w:t>建议方案｜把首次参与变成可实现的复返：</w:t>
      </w:r>
      <w:r>
        <w:t>可测试一条新人旅程：说明活动强度与适合水平→友好首次体验→允许低压力参与→清楚的下一次选择→经许可的跟进。这是拟议方案，不是品牌现有官方项目。可比较有无这些支持时的首次到场、复返和体验感，避免只奖励最活跃的人。</w:t>
      </w:r>
    </w:p>
    <w:p>
      <w:r>
        <w:rPr>
          <w:b/>
        </w:rPr>
        <w:t>商业判断与边界：</w:t>
      </w:r>
      <w:r>
        <w:t>社区不是免费流量：导师、场地、组织和跟进都有成本。忠粉多、现场热闹不证明活动吸引了新人；会员多也不等于忠诚。应评估增量参与、持续偏好与全成本，并思考高端定价和包容邀请之间的张力。可改善参与可访问性，但不能假装价格障碍不存在。</w:t>
      </w:r>
    </w:p>
    <w:p>
      <w:r>
        <w:rPr>
          <w:b/>
        </w:rPr>
        <w:t>一句英文主张：</w:t>
      </w:r>
      <w:r>
        <w:t>Lululemon is more compelling when movement becomes something people can join, not an identity they must already possess.</w:t>
      </w:r>
    </w:p>
    <w:p>
      <w:pPr>
        <w:pStyle w:val="Heading1"/>
      </w:pPr>
      <w:r>
        <w:t>共用素材地图</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主线</w:t>
            </w:r>
          </w:p>
        </w:tc>
        <w:tc>
          <w:tcPr>
            <w:tcW w:type="dxa" w:w="3360"/>
          </w:tcPr>
          <w:p>
            <w:r>
              <w:t>题号</w:t>
            </w:r>
          </w:p>
        </w:tc>
        <w:tc>
          <w:tcPr>
            <w:tcW w:type="dxa" w:w="3360"/>
          </w:tcPr>
          <w:p>
            <w:r>
              <w:t>记忆逻辑</w:t>
            </w:r>
          </w:p>
        </w:tc>
      </w:tr>
      <w:tr>
        <w:tc>
          <w:tcPr>
            <w:tcW w:type="dxa" w:w="3360"/>
          </w:tcPr>
          <w:p>
            <w:r>
              <w:t>DJI｜创作信心与流程透明</w:t>
            </w:r>
          </w:p>
        </w:tc>
        <w:tc>
          <w:tcPr>
            <w:tcW w:type="dxa" w:w="3360"/>
          </w:tcPr>
          <w:p>
            <w:r>
              <w:t>1、3、5、9、13、17、19、23、27、34、36、40、41、43、46、53、57、63、66</w:t>
            </w:r>
          </w:p>
        </w:tc>
        <w:tc>
          <w:tcPr>
            <w:tcW w:type="dxa" w:w="3360"/>
          </w:tcPr>
          <w:p>
            <w:r>
              <w:t>任务→阻碍→过程证据→知情选择→成功使用；Pocket/Action场景细分，竞争包含手机与不行动。</w:t>
            </w:r>
          </w:p>
        </w:tc>
      </w:tr>
      <w:tr>
        <w:tc>
          <w:tcPr>
            <w:tcW w:type="dxa" w:w="3360"/>
          </w:tcPr>
          <w:p>
            <w:r>
              <w:t>lululemon｜参与、归属与习惯</w:t>
            </w:r>
          </w:p>
        </w:tc>
        <w:tc>
          <w:tcPr>
            <w:tcW w:type="dxa" w:w="3360"/>
          </w:tcPr>
          <w:p>
            <w:r>
              <w:t>8、11、18、20、44、48、58、65、67</w:t>
            </w:r>
          </w:p>
        </w:tc>
        <w:tc>
          <w:tcPr>
            <w:tcW w:type="dxa" w:w="3360"/>
          </w:tcPr>
          <w:p>
            <w:r>
              <w:t>邀请→欢迎→首次参与→复返；大使近距离信任，社区不是销售漏斗或免费流量。</w:t>
            </w:r>
          </w:p>
        </w:tc>
      </w:tr>
      <w:tr>
        <w:tc>
          <w:tcPr>
            <w:tcW w:type="dxa" w:w="3360"/>
          </w:tcPr>
          <w:p>
            <w:r>
              <w:t>lululemon｜Be Spring历史影片</w:t>
            </w:r>
          </w:p>
        </w:tc>
        <w:tc>
          <w:tcPr>
            <w:tcW w:type="dxa" w:w="3360"/>
          </w:tcPr>
          <w:p>
            <w:r>
              <w:t>6、49、64；67辅助</w:t>
            </w:r>
          </w:p>
        </w:tc>
        <w:tc>
          <w:tcPr>
            <w:tcW w:type="dxa" w:w="3360"/>
          </w:tcPr>
          <w:p>
            <w:r>
              <w:t>2024新春＋杨紫琼/咏春舞者；运动、更新、文化连接。策略合理不等于商业效果已证实。</w:t>
            </w:r>
          </w:p>
        </w:tc>
      </w:tr>
      <w:tr>
        <w:tc>
          <w:tcPr>
            <w:tcW w:type="dxa" w:w="3360"/>
          </w:tcPr>
          <w:p>
            <w:r>
              <w:t>两品牌共用｜价值与衡量</w:t>
            </w:r>
          </w:p>
        </w:tc>
        <w:tc>
          <w:tcPr>
            <w:tcW w:type="dxa" w:w="3360"/>
          </w:tcPr>
          <w:p>
            <w:r>
              <w:t>2、7、14、15、16、24、25、26、30、31、32、35、37、38、39、51、52、54、55、56、59、60、61、62</w:t>
            </w:r>
          </w:p>
        </w:tc>
        <w:tc>
          <w:tcPr>
            <w:tcW w:type="dxa" w:w="3360"/>
          </w:tcPr>
          <w:p>
            <w:r>
              <w:t>关注到行为再到经济价值；DJI作品与流程，lululemon真实参与。承诺兑现、对照增量、反证与局限。</w:t>
            </w:r>
          </w:p>
        </w:tc>
      </w:tr>
      <w:tr>
        <w:tc>
          <w:tcPr>
            <w:tcW w:type="dxa" w:w="3360"/>
          </w:tcPr>
          <w:p>
            <w:r>
              <w:t>通用方法｜真实经历、融资、宏观与协作</w:t>
            </w:r>
          </w:p>
        </w:tc>
        <w:tc>
          <w:tcPr>
            <w:tcW w:type="dxa" w:w="3360"/>
          </w:tcPr>
          <w:p>
            <w:r>
              <w:t>4、10、12、21、22、28、29、33、42、45、47、50</w:t>
            </w:r>
          </w:p>
        </w:tc>
        <w:tc>
          <w:tcPr>
            <w:tcW w:type="dxa" w:w="3360"/>
          </w:tcPr>
          <w:p>
            <w:r>
              <w:t>真实经历替换；战略vs战术；需求证据与经济性；宏观分情境；共同问题、边界与取舍。</w:t>
            </w:r>
          </w:p>
        </w:tc>
      </w:tr>
    </w:tbl>
    <w:p>
      <w:r>
        <w:br w:type="page"/>
      </w:r>
    </w:p>
    <w:p>
      <w:pPr>
        <w:pStyle w:val="Heading1"/>
      </w:pPr>
      <w:r>
        <w:t>01. 你如何保证你采用的是最新的市场营销策略？</w:t>
      </w:r>
    </w:p>
    <w:p>
      <w:pPr>
        <w:pStyle w:val="Subtitle"/>
      </w:pPr>
      <w:r>
        <w:t>How do you ensure you are using up-to-date marketing strategies?</w:t>
      </w:r>
    </w:p>
    <w:p>
      <w:r>
        <w:rPr>
          <w:b/>
        </w:rPr>
        <w:t>English · 108 words</w:t>
      </w:r>
    </w:p>
    <w:p>
      <w:r>
        <w:t>I keep strategies current by watching changes in customer behaviour before copying changes in marketing fashion. For DJI, I would study why creators choose a phone, a Pocket camera, or an Action camera in different situations. Product updates and industry research matter, but customer workarounds often reveal more useful opportunities. I would then test one hypothesis, such as whether showing the entire filming process is more persuasive than showing polished footage alone. Success would mean more qualified consideration, not simply more views. My principle is to update the evidence behind the strategy while preserving a clear purpose: helping a particular customer achieve a valued outcome with less friction.</w:t>
      </w:r>
    </w:p>
    <w:p>
      <w:r>
        <w:rPr>
          <w:b/>
        </w:rPr>
        <w:t>中文记忆提纲：</w:t>
      </w:r>
      <w:r>
        <w:t>更新策略先看行为，不先追热点；DJI手机/Pocket/Action选择→真实拍摄流程实验→有效考虑。更新证据，保留清晰价值目标。</w:t>
      </w:r>
    </w:p>
    <w:p>
      <w:pPr>
        <w:pStyle w:val="Heading1"/>
      </w:pPr>
      <w:r>
        <w:t>02. 你如何确保你是能跟上形势的营销人员？</w:t>
      </w:r>
    </w:p>
    <w:p>
      <w:pPr>
        <w:pStyle w:val="Subtitle"/>
      </w:pPr>
      <w:r>
        <w:t>How do you remain relevant as a marketer?</w:t>
      </w:r>
    </w:p>
    <w:p>
      <w:r>
        <w:rPr>
          <w:b/>
        </w:rPr>
        <w:t>English · 106 words</w:t>
      </w:r>
    </w:p>
    <w:p>
      <w:r>
        <w:t>I would stay relevant by developing the ability to translate between customer experience, technology, and commercial decisions. DJI is a useful example: knowing a camera's specifications is insufficient unless I understand when they change someone's filming experience. I would observe customers, follow credible research, and regularly test my assumptions with small experiments. I would also improve my analytical skills without treating dashboards as substitutes for judgement. For lululemon, that might mean asking whether community events attract newcomers or mostly existing enthusiasts. A relevant marketer does not merely know the newest channel; they recognise when a familiar approach no longer addresses the customer's real barriers to participation.</w:t>
      </w:r>
    </w:p>
    <w:p>
      <w:r>
        <w:rPr>
          <w:b/>
        </w:rPr>
        <w:t>中文记忆提纲：</w:t>
      </w:r>
      <w:r>
        <w:t>跟上变化靠客户、技术、商业的翻译能力；DJI参数要落到场景；lululemon活动是吸引新人还是只服务忠粉？数据不能替判断。</w:t>
      </w:r>
    </w:p>
    <w:p>
      <w:pPr>
        <w:pStyle w:val="Heading1"/>
      </w:pPr>
      <w:r>
        <w:t>03. 请说出几个有代表性的营销工具。</w:t>
      </w:r>
    </w:p>
    <w:p>
      <w:pPr>
        <w:pStyle w:val="Subtitle"/>
      </w:pPr>
      <w:r>
        <w:t>What are some representative marketing tools?</w:t>
      </w:r>
    </w:p>
    <w:p>
      <w:r>
        <w:rPr>
          <w:b/>
        </w:rPr>
        <w:t>English · 108 words</w:t>
      </w:r>
    </w:p>
    <w:p>
      <w:r>
        <w:t>I would choose marketing tools according to the uncertainty I need to resolve. Search analysis can reveal whether DJI customers ask about stable walking footage or filming outdoor activities. Social listening can identify frustrations hidden behind product comparisons. Google Analytics can show where visitors leave the product journey, while a CRM system can support relevant follow-up after a demonstration. Experimentation tools help test alternative explanations of the same benefit. However, none of these tools independently proves customer motivation or campaign impact. I would combine behavioural data with interviews, using technology to sharpen a decision rather than accumulating dashboards that describe activity without explaining what the business should change.</w:t>
      </w:r>
    </w:p>
    <w:p>
      <w:r>
        <w:rPr>
          <w:b/>
        </w:rPr>
        <w:t>中文记忆提纲：</w:t>
      </w:r>
      <w:r>
        <w:t>工具对应不确定性：搜索找需求、监听找挫折、GA找流失、CRM做跟进、实验比解释；访谈补动机，工具应导向决策。</w:t>
      </w:r>
    </w:p>
    <w:p>
      <w:pPr>
        <w:pStyle w:val="Heading1"/>
      </w:pPr>
      <w:r>
        <w:t>04. 请描述你曾做过的一个市场营销策略。</w:t>
      </w:r>
    </w:p>
    <w:p>
      <w:pPr>
        <w:pStyle w:val="Subtitle"/>
      </w:pPr>
      <w:r>
        <w:t>Describe a marketing strategy you have worked on.</w:t>
      </w:r>
    </w:p>
    <w:p>
      <w:r>
        <w:t>个人经历模板：请替换真实项目、本人贡献与结果。</w:t>
      </w:r>
    </w:p>
    <w:p>
      <w:r>
        <w:rPr>
          <w:b/>
        </w:rPr>
        <w:t>English · 106 words</w:t>
      </w:r>
    </w:p>
    <w:p>
      <w:r>
        <w:t>In a project I worked on, the strategy centred on one specific audience and a barrier preventing action. We used customer feedback to refine the message, then connected awareness content, the landing experience, and follow-up communication. My contribution was linking the promised benefit to the user's next step, rather than promoting every feature equally. I would explain the actual channels, results, and trade-offs from that project. The lesson I would emphasise is that persuasion depends on reducing uncertainty as well as generating interest. DJI provides a useful comparison: impressive footage attracts attention, but explaining how an ordinary user can reproduce it makes the promise more credible.</w:t>
      </w:r>
    </w:p>
    <w:p>
      <w:r>
        <w:rPr>
          <w:b/>
        </w:rPr>
        <w:t>中文记忆提纲：</w:t>
      </w:r>
      <w:r>
        <w:t>【真实经历模板】补真实人群/障碍/渠道/本人贡献/结果；勿把模板当经历。主线：不只吸引，还减少不确定性；DJI作品与复现流程对照。</w:t>
      </w:r>
    </w:p>
    <w:p>
      <w:pPr>
        <w:pStyle w:val="Heading1"/>
      </w:pPr>
      <w:r>
        <w:t>05. 请描述一个你欣赏的市场营销策略。</w:t>
      </w:r>
    </w:p>
    <w:p>
      <w:pPr>
        <w:pStyle w:val="Subtitle"/>
      </w:pPr>
      <w:r>
        <w:t>Describe a marketing strategy you admire.</w:t>
      </w:r>
    </w:p>
    <w:p>
      <w:r>
        <w:rPr>
          <w:b/>
        </w:rPr>
        <w:t>English · 107 words</w:t>
      </w:r>
    </w:p>
    <w:p>
      <w:r>
        <w:t>I admire DJI's strategy of making specialist filming capabilities relevant to everyday creators. Pocket and Action cameras can be understood through different jobs: capturing everyday stories smoothly versus recording activities where movement and exposure matter. The stronger marketing message is therefore not 'more technology', but 'less distance between the moment you experience and the story you can share'. Demonstrations can make that promise visible. However, attractive footage alone may conceal the learning effort involved. I would strengthen the strategy by showing realistic workflows and limitations alongside results. This turns inspiration into confidence and addresses an important competitor: the customer's belief that their phone is already good enough.</w:t>
      </w:r>
    </w:p>
    <w:p>
      <w:r>
        <w:rPr>
          <w:b/>
        </w:rPr>
        <w:t>中文记忆提纲：</w:t>
      </w:r>
      <w:r>
        <w:t>DJI欣赏点：场景化专业能力→缩短体验与表达距离。Pocket日常故事，Action运动环境；展示流程与限制，挑战“手机够用”。</w:t>
      </w:r>
    </w:p>
    <w:p>
      <w:pPr>
        <w:pStyle w:val="Heading1"/>
      </w:pPr>
      <w:r>
        <w:t>06. 举一个线上活动改变品牌形象的例子，你觉得是不是成功的？</w:t>
      </w:r>
    </w:p>
    <w:p>
      <w:pPr>
        <w:pStyle w:val="Subtitle"/>
      </w:pPr>
      <w:r>
        <w:t>Give an example of an online campaign that changed a brand's image. Was it successful?</w:t>
      </w:r>
    </w:p>
    <w:p>
      <w:r>
        <w:rPr>
          <w:b/>
        </w:rPr>
        <w:t>English · 105 words</w:t>
      </w:r>
    </w:p>
    <w:p>
      <w:r>
        <w:t>Lululemon's 2024 Lunar New Year film, Be Spring, offers an example of online communication broadening a brand's meaning. Featuring Michelle Yeoh and Wing Chun dancers, it connects movement with renewal and Chinese cultural expression, extending beyond a narrow association with yoga clothing. I find the positioning coherent because movement remains central while its emotional meaning becomes broader. However, I would not claim that one film measurably transformed public opinion without evidence. I would test whether viewers associate the brand with more forms of movement and whether that perception encourages consideration. The strategic question is whether cultural relevance expands belonging without weakening the brand's existing credibility.</w:t>
      </w:r>
    </w:p>
    <w:p>
      <w:r>
        <w:rPr>
          <w:b/>
        </w:rPr>
        <w:t>中文记忆提纲：</w:t>
      </w:r>
      <w:r>
        <w:t>lululemon 2024 Be Spring《新春，咏春》：杨紫琼＋咏春舞者；运动连接更新与文化。是拓展形象的意图，不虚称已证实改变认知。</w:t>
      </w:r>
    </w:p>
    <w:p>
      <w:pPr>
        <w:pStyle w:val="Heading1"/>
      </w:pPr>
      <w:r>
        <w:t>07. 比较两家公司的产品差异和目标客户</w:t>
      </w:r>
    </w:p>
    <w:p>
      <w:pPr>
        <w:pStyle w:val="Subtitle"/>
      </w:pPr>
      <w:r>
        <w:t>Compare two companies' products and target customers.</w:t>
      </w:r>
    </w:p>
    <w:p>
      <w:r>
        <w:rPr>
          <w:b/>
        </w:rPr>
        <w:t>English · 108 words</w:t>
      </w:r>
    </w:p>
    <w:p>
      <w:r>
        <w:t>DJI and lululemon sell different products, but both turn functional capability into an aspiration customers can pursue. DJI's Pocket and Action cameras serve filming situations such as everyday storytelling and outdoor activity. Lululemon's apparel serves movement, with its broader proposition also shaped by community experiences. Their audiences can overlap: an active traveller might wear technical clothing and record the same outing. However, the buying evidence differs. DJI can demonstrate footage and workflow, while apparel also depends on fit, feel, and repeated use. I would compare the customer jobs and adoption barriers rather than force a specification comparison across categories. Premium value must be experienced, not assumed from price.</w:t>
      </w:r>
    </w:p>
    <w:p>
      <w:r>
        <w:rPr>
          <w:b/>
        </w:rPr>
        <w:t>中文记忆提纲：</w:t>
      </w:r>
      <w:r>
        <w:t>两公司产品比较：DJI相机服务创作，lululemon服装服务运动与参与；活跃旅行者可重叠。相机看画面流程，服装看合身触感使用；不硬比跨品类参数。</w:t>
      </w:r>
    </w:p>
    <w:p>
      <w:pPr>
        <w:pStyle w:val="Heading1"/>
      </w:pPr>
      <w:r>
        <w:t>08. 描述一个有名品牌的营销策略</w:t>
      </w:r>
    </w:p>
    <w:p>
      <w:pPr>
        <w:pStyle w:val="Subtitle"/>
      </w:pPr>
      <w:r>
        <w:t>Describe the marketing strategy of a well-known brand.</w:t>
      </w:r>
    </w:p>
    <w:p>
      <w:r>
        <w:rPr>
          <w:b/>
        </w:rPr>
        <w:t>English · 106 words</w:t>
      </w:r>
    </w:p>
    <w:p>
      <w:r>
        <w:t>Lululemon's marketing strategy combines technical apparel with relationships around movement. Its community model includes local ambassadors and activities that can connect the brand to everyday practice, rather than only professional sporting achievement. This gives customers an opportunity to experience the identity the brand represents. My interpretation is that the strongest strategic asset is repeated participation: the brand can become associated with a routine, not just a purchase. However, community should not become a disguised sales funnel. I would assess whether activities create value for participants, welcome different ability levels, and support credible products. Belonging is commercially powerful only when customers experience it as genuine and accessible.</w:t>
      </w:r>
    </w:p>
    <w:p>
      <w:r>
        <w:rPr>
          <w:b/>
        </w:rPr>
        <w:t>中文记忆提纲：</w:t>
      </w:r>
      <w:r>
        <w:t>lululemon：技术服装＋本地大使＋运动活动；核心资产是重复参与、品牌进入生活习惯。避免社区变销售漏斗，兼顾初学者与不同能力。</w:t>
      </w:r>
    </w:p>
    <w:p>
      <w:pPr>
        <w:pStyle w:val="Heading1"/>
      </w:pPr>
      <w:r>
        <w:t>09. 在有限的预算内，你会选择怎样的营销战略或者技术或者策略？</w:t>
      </w:r>
    </w:p>
    <w:p>
      <w:pPr>
        <w:pStyle w:val="Subtitle"/>
      </w:pPr>
      <w:r>
        <w:t>What marketing approach would you choose with a limited budget?</w:t>
      </w:r>
    </w:p>
    <w:p>
      <w:r>
        <w:rPr>
          <w:b/>
        </w:rPr>
        <w:t>English · 108 words</w:t>
      </w:r>
    </w:p>
    <w:p>
      <w:r>
        <w:t>With a limited budget, I would concentrate on one customer barrier and produce evidence that addresses it. For DJI Pocket, that could be a short series showing how a beginner captures a useful sequence, including setup and editing rather than only the final video. Searchable tutorials and a small number of credible creator partnerships could reach people already considering better filming. I would improve the product page before buying more traffic, then test paid promotion selectively. Measurement would focus on qualified consideration and purchase quality. The aim is not the cheapest exposure; it is reducing the specific uncertainty that prevents a suitable customer from taking the next step.</w:t>
      </w:r>
    </w:p>
    <w:p>
      <w:r>
        <w:rPr>
          <w:b/>
        </w:rPr>
        <w:t>中文记忆提纲：</w:t>
      </w:r>
      <w:r>
        <w:t>小预算DJI：单障碍→初学者全流程教程→搜索＋少量可信创作者→先改产品页→少量投放。减少购买不确定性，比买便宜流量有效。</w:t>
      </w:r>
    </w:p>
    <w:p>
      <w:pPr>
        <w:pStyle w:val="Heading1"/>
      </w:pPr>
      <w:r>
        <w:t>10. 营销战略和营销策略之间的区别是什么</w:t>
      </w:r>
    </w:p>
    <w:p>
      <w:pPr>
        <w:pStyle w:val="Subtitle"/>
      </w:pPr>
      <w:r>
        <w:t>What is the difference between marketing strategy and marketing tactics?</w:t>
      </w:r>
    </w:p>
    <w:p>
      <w:r>
        <w:rPr>
          <w:b/>
        </w:rPr>
        <w:t>English · 110 words</w:t>
      </w:r>
    </w:p>
    <w:p>
      <w:r>
        <w:t>Strategy defines the customer, the problem, and the distinctive value a business chooses to deliver. Tactics are the actions used to make that choice effective. For lululemon, positioning around movement and wellbeing is strategic; a local class, ambassador video, or seasonal film is a tactic. The distinction matters because the same activity can support very different strategies. A class designed to welcome beginners creates a different relationship from an exclusive event for established enthusiasts. I would judge tactics by whether they reinforce the intended customer experience and business objective. A creative campaign is not strategically strong simply because people notice it; it must make the chosen value proposition more believable.</w:t>
      </w:r>
    </w:p>
    <w:p>
      <w:r>
        <w:rPr>
          <w:b/>
        </w:rPr>
        <w:t>中文记忆提纲：</w:t>
      </w:r>
      <w:r>
        <w:t>战略：人群/问题/独特价值；战术：课程/大使视频/节日片。初学者友好课vs排他活动，形式相同但战略含义不同；关注≠有效。</w:t>
      </w:r>
    </w:p>
    <w:p>
      <w:pPr>
        <w:pStyle w:val="Heading1"/>
      </w:pPr>
      <w:r>
        <w:t>11. 说一个你欣赏的市场营销创新</w:t>
      </w:r>
    </w:p>
    <w:p>
      <w:pPr>
        <w:pStyle w:val="Subtitle"/>
      </w:pPr>
      <w:r>
        <w:t>Describe a marketing innovation you admire.</w:t>
      </w:r>
    </w:p>
    <w:p>
      <w:r>
        <w:rPr>
          <w:b/>
        </w:rPr>
        <w:t>English · 109 words</w:t>
      </w:r>
    </w:p>
    <w:p>
      <w:r>
        <w:t>I admire the idea of treating community participation as a marketing experience rather than a communication channel. Lululemon's local ambassador model illustrates this: a relationship with a trusted instructor can connect a brand to a person's movement routine. The innovation is not simply using influencers; it is creating opportunities for customers to participate in the value the brand promises. I would extend this with beginner-friendly journeys that make returning easier after the first event. However, that is my proposed improvement, not a claim about an existing programme. The important test is whether participation creates lasting value and confidence, rather than serving as a more attractive way to distribute promotions.</w:t>
      </w:r>
    </w:p>
    <w:p>
      <w:r>
        <w:rPr>
          <w:b/>
        </w:rPr>
        <w:t>中文记忆提纲：</w:t>
      </w:r>
      <w:r>
        <w:t>创新角度：社区不是传播渠道，而是价值体验；lululemon本地导师关系→习惯。建议“新手首次到复返”旅程，明确这是建议非已有项目。</w:t>
      </w:r>
    </w:p>
    <w:p>
      <w:pPr>
        <w:pStyle w:val="Heading1"/>
      </w:pPr>
      <w:r>
        <w:t>12. 你会如何说服你的投资者来投资一个没有利润的项目？</w:t>
      </w:r>
    </w:p>
    <w:p>
      <w:pPr>
        <w:pStyle w:val="Subtitle"/>
      </w:pPr>
      <w:r>
        <w:t>How would you persuade investors to fund a project that is not profitable?</w:t>
      </w:r>
    </w:p>
    <w:p>
      <w:r>
        <w:rPr>
          <w:b/>
        </w:rPr>
        <w:t>English · 104 words</w:t>
      </w:r>
    </w:p>
    <w:p>
      <w:r>
        <w:t>I would first explain why the project is unprofitable and whether further investment changes the underlying economics. A community-led apparel concept, inspired by lululemon, might spend heavily before repeat purchasing develops, but that is different from customers rejecting the product. I would show evidence of demand, repeat behaviour, gross margins, and contribution after acquisition costs. Community engagement should not be presented as proof of future profit. I would propose milestone-based funding, with clear conditions for expanding or stopping. The persuasive argument is not that the brand has an inspiring mission; it is that investment can remove a demonstrated constraint on delivering customer value sustainably.</w:t>
      </w:r>
    </w:p>
    <w:p>
      <w:r>
        <w:rPr>
          <w:b/>
        </w:rPr>
        <w:t>中文记忆提纲：</w:t>
      </w:r>
      <w:r>
        <w:t>亏损融资：区分投入前置与需求不足；社区型服装假设→复购/毛利/获客后贡献→阶段融资和停止条件。参与热闹不能证明未来盈利。</w:t>
      </w:r>
    </w:p>
    <w:p>
      <w:pPr>
        <w:pStyle w:val="Heading1"/>
      </w:pPr>
      <w:r>
        <w:t>13. 对你来说，市场营销最重要的部分是什么？</w:t>
      </w:r>
    </w:p>
    <w:p>
      <w:pPr>
        <w:pStyle w:val="Subtitle"/>
      </w:pPr>
      <w:r>
        <w:t>What is the most important part of marketing to you?</w:t>
      </w:r>
    </w:p>
    <w:p>
      <w:r>
        <w:rPr>
          <w:b/>
        </w:rPr>
        <w:t>English · 110 words</w:t>
      </w:r>
    </w:p>
    <w:p>
      <w:r>
        <w:t>The most important part of marketing is identifying the barrier between a customer and an outcome they genuinely value. This goes beyond asking which feature they want. A potential DJI buyer might say they need better footage, but the deeper obstacle could be carrying equipment, operating it confidently, or finding time to edit. Understanding that barrier changes the product message and the support needed after purchase. It also prevents marketing from overselling technical capability. I would therefore combine observation, interviews, and behavioural evidence. Good customer understanding helps a business decide not only what to promote, but which problem deserves solving and whether its solution is meaningfully better than doing nothing.</w:t>
      </w:r>
    </w:p>
    <w:p>
      <w:r>
        <w:rPr>
          <w:b/>
        </w:rPr>
        <w:t>中文记忆提纲：</w:t>
      </w:r>
      <w:r>
        <w:t>营销核心：顾客到目标之间的障碍。DJI“更好视频”可能背后是携带/操作/剪辑成本；理解能决定不该推什么，竞争包括“不行动”。</w:t>
      </w:r>
    </w:p>
    <w:p>
      <w:pPr>
        <w:pStyle w:val="Heading1"/>
      </w:pPr>
      <w:r>
        <w:t>14. 市场营销计划最重要的要素是什么？</w:t>
      </w:r>
    </w:p>
    <w:p>
      <w:pPr>
        <w:pStyle w:val="Subtitle"/>
      </w:pPr>
      <w:r>
        <w:t>What is the most important element of a marketing plan?</w:t>
      </w:r>
    </w:p>
    <w:p>
      <w:r>
        <w:rPr>
          <w:b/>
        </w:rPr>
        <w:t>English · 108 words</w:t>
      </w:r>
    </w:p>
    <w:p>
      <w:r>
        <w:t>The most important element of a marketing plan is an explicit behavioural objective grounded in customer insight. 'Build community' is too vague unless we know whose behaviour should change and why. For a lululemon initiative, I might aim to help first-time participants return to a movement activity, because repeated participation is more meaningful than one crowded event. The plan would connect that objective to an accessible invitation, a supportive experience, and relevant follow-up. I would define responsibilities, budget, and success measures before launch. A strong plan makes its assumptions visible, so the team can distinguish an ineffective message from a problem with the experience or the underlying proposition.</w:t>
      </w:r>
    </w:p>
    <w:p>
      <w:r>
        <w:rPr>
          <w:b/>
        </w:rPr>
        <w:t>中文记忆提纲：</w:t>
      </w:r>
      <w:r>
        <w:t>计划需具体行为目标：“做社区”太空→让首次参与者复返；邀请/体验/跟进/预算责任指标。写清假设，区分消息、体验、命题哪个失败。</w:t>
      </w:r>
    </w:p>
    <w:p>
      <w:pPr>
        <w:pStyle w:val="Heading1"/>
      </w:pPr>
      <w:r>
        <w:t>15. 如何判断营销活动是否成功？</w:t>
      </w:r>
    </w:p>
    <w:p>
      <w:pPr>
        <w:pStyle w:val="Subtitle"/>
      </w:pPr>
      <w:r>
        <w:t>How would you judge whether a marketing campaign is successful?</w:t>
      </w:r>
    </w:p>
    <w:p>
      <w:r>
        <w:rPr>
          <w:b/>
        </w:rPr>
        <w:t>English · 107 words</w:t>
      </w:r>
    </w:p>
    <w:p>
      <w:r>
        <w:t>I would evaluate a campaign using the behaviour it was designed to change, not the most flattering available metric. For DJI, a demonstration campaign might aim to increase qualified product consideration; for lululemon, a community activation might aim to encourage repeated participation. I would measure the relevant progression, costs, and downstream value, while checking for negative effects such as returns or exclusion. Where feasible, a holdout group or matched comparison would help estimate incremental impact. This matters because enthusiasts may participate anyway. A campaign succeeds when it creates additional customer value and commercial value, rather than merely attracting people who were already likely to buy or attend.</w:t>
      </w:r>
    </w:p>
    <w:p>
      <w:r>
        <w:rPr>
          <w:b/>
        </w:rPr>
        <w:t>中文记忆提纲：</w:t>
      </w:r>
      <w:r>
        <w:t>成功衡量：DJI有效考虑；lululemon重复参与→成本/后续价值/退货或排斥→对照估增量。忠粉本来会买会来，不能全算活动功劳。</w:t>
      </w:r>
    </w:p>
    <w:p>
      <w:pPr>
        <w:pStyle w:val="Heading1"/>
      </w:pPr>
      <w:r>
        <w:t>16. 在你看来，一个品牌成功最重要的因素是什么？为什么？</w:t>
      </w:r>
    </w:p>
    <w:p>
      <w:pPr>
        <w:pStyle w:val="Subtitle"/>
      </w:pPr>
      <w:r>
        <w:t>What is the most important factor in a brand's success, and why?</w:t>
      </w:r>
    </w:p>
    <w:p>
      <w:r>
        <w:rPr>
          <w:b/>
        </w:rPr>
        <w:t>English · 108 words</w:t>
      </w:r>
    </w:p>
    <w:p>
      <w:r>
        <w:t>I think brand success depends on a distinctive promise that customers repeatedly experience as true. For DJI, 'helping me capture the moment' becomes credible when the equipment and workflow make filming manageable in the relevant setting. For lululemon, a promise around movement and belonging depends on both apparel performance and the way people are welcomed. Communication can create expectations, but repeated experiences establish trust. This is why a powerful campaign cannot compensate indefinitely for disappointing products or inaccessible service. I would prioritise coherence across product, communication, and participation. Distinctiveness gives customers a reason to notice; reliable delivery gives them a reason to choose again and recommend the brand.</w:t>
      </w:r>
    </w:p>
    <w:p>
      <w:r>
        <w:rPr>
          <w:b/>
        </w:rPr>
        <w:t>中文记忆提纲：</w:t>
      </w:r>
      <w:r>
        <w:t>成功＝差异承诺反复成真。DJI拍得成，lululemon产品表现＋被欢迎。独特性使人注意，稳定交付使人复选推荐。</w:t>
      </w:r>
    </w:p>
    <w:p>
      <w:pPr>
        <w:pStyle w:val="Heading1"/>
      </w:pPr>
      <w:r>
        <w:t>17. 请想一个你喜欢的品牌，有哪些关键的营销元素或者活动让这个品牌脱颖而出吗</w:t>
      </w:r>
    </w:p>
    <w:p>
      <w:pPr>
        <w:pStyle w:val="Subtitle"/>
      </w:pPr>
      <w:r>
        <w:t>What marketing elements make a brand you like stand out?</w:t>
      </w:r>
    </w:p>
    <w:p>
      <w:r>
        <w:rPr>
          <w:b/>
        </w:rPr>
        <w:t>English · 107 words</w:t>
      </w:r>
    </w:p>
    <w:p>
      <w:r>
        <w:t>DJI stands out because it can demonstrate value through outcomes customers immediately understand. A stable travel sequence or a clear outdoor recording communicates more than a list of camera specifications. Pocket and Action also provide different entry points into the same broader promise: capturing meaningful experiences. What I would find particularly persuasive is seeing the process behind the result, including what the equipment simplifies and what still requires skill. This is a stronger basis for trust than polished footage alone. The ecosystem of learning content can then support adoption. For me, the distinctive marketing opportunity is to sell creative confidence while being honest about the effort involved.</w:t>
      </w:r>
    </w:p>
    <w:p>
      <w:r>
        <w:rPr>
          <w:b/>
        </w:rPr>
        <w:t>中文记忆提纲：</w:t>
      </w:r>
      <w:r>
        <w:t>DJI突出：结果可见＋Pocket/Action不同场景；过程透明建立信任；教程帮助采纳。独特主张“创作信心”，同时诚实讲技能成本。</w:t>
      </w:r>
    </w:p>
    <w:p>
      <w:pPr>
        <w:pStyle w:val="Heading1"/>
      </w:pPr>
      <w:r>
        <w:t>18. 你最喜欢的品牌是什么？为什么？</w:t>
      </w:r>
    </w:p>
    <w:p>
      <w:pPr>
        <w:pStyle w:val="Subtitle"/>
      </w:pPr>
      <w:r>
        <w:t>What is your favourite brand, and why?</w:t>
      </w:r>
    </w:p>
    <w:p>
      <w:r>
        <w:rPr>
          <w:b/>
        </w:rPr>
        <w:t>English · 107 words</w:t>
      </w:r>
    </w:p>
    <w:p>
      <w:r>
        <w:t>The brand I would choose to discuss is lululemon because I find the relationship between movement, identity, and community interesting. Its appeal is not just the idea of looking athletic; it can connect clothing to practices that people want to sustain. Local ambassadors and movement activities provide a way to explore that promise beyond advertising. However, I would not confuse premium pricing with superior value for everyone. A community-led brand should also be judged by accessibility, product performance, and whether newcomers feel included. What I admire is the possibility of making a brand useful within a routine, rather than asking customers to express loyalty through purchasing alone.</w:t>
      </w:r>
    </w:p>
    <w:p>
      <w:r>
        <w:rPr>
          <w:b/>
        </w:rPr>
        <w:t>中文记忆提纲：</w:t>
      </w:r>
      <w:r>
        <w:t>个人偏好须真实：lululemon值得讨论的是运动/身份/社区；品牌嵌入习惯，不只靠购买表达忠诚。高价非普遍更好；看包容与性能。</w:t>
      </w:r>
    </w:p>
    <w:p>
      <w:pPr>
        <w:pStyle w:val="Heading1"/>
      </w:pPr>
      <w:r>
        <w:t>19. 你认为“好的营销”是什么？请举一个给你印象最深刻的营销案例。</w:t>
      </w:r>
    </w:p>
    <w:p>
      <w:pPr>
        <w:pStyle w:val="Subtitle"/>
      </w:pPr>
      <w:r>
        <w:t>What is good marketing? Give a memorable example.</w:t>
      </w:r>
    </w:p>
    <w:p>
      <w:r>
        <w:rPr>
          <w:b/>
        </w:rPr>
        <w:t>English · 105 words</w:t>
      </w:r>
    </w:p>
    <w:p>
      <w:r>
        <w:t>Good marketing makes a relevant promise understandable, credible, and actionable. DJI product demonstrations are a useful example because they translate technical capabilities into visible footage. However, the strongest demonstration would not stop at the impressive result. It would show the context, the setup, and the skill required, helping viewers judge whether the product suits their own situation. This distinction matters because aspiration can attract interest while unrealistic expectations produce disappointment and returns. I would define good marketing as reducing uncertainty without removing informed choice. It should help suitable customers act confidently, create sustainable commercial value, and preserve trust when the real experience follows the advertisement.</w:t>
      </w:r>
    </w:p>
    <w:p>
      <w:r>
        <w:rPr>
          <w:b/>
        </w:rPr>
        <w:t>中文记忆提纲：</w:t>
      </w:r>
      <w:r>
        <w:t>好营销＝承诺相关、可信、可行动。DJI演示从漂亮结果扩展到场景/设置/技能；减少不确定性，不制造不切实际期待和退货。</w:t>
      </w:r>
    </w:p>
    <w:p>
      <w:pPr>
        <w:pStyle w:val="Heading1"/>
      </w:pPr>
      <w:r>
        <w:t>20. loyalty program为什么流行, 你觉得重要吗？</w:t>
      </w:r>
    </w:p>
    <w:p>
      <w:pPr>
        <w:pStyle w:val="Subtitle"/>
      </w:pPr>
      <w:r>
        <w:t>Why are loyalty programmes popular, and are they important?</w:t>
      </w:r>
    </w:p>
    <w:p>
      <w:r>
        <w:rPr>
          <w:b/>
        </w:rPr>
        <w:t>English · 107 words</w:t>
      </w:r>
    </w:p>
    <w:p>
      <w:r>
        <w:t>Loyalty programmes are popular because they encourage repeat behaviour and create direct customer relationships. However, rewards do not automatically create loyalty. Lululemon offers a useful context for asking whether membership supports movement and a better brand experience, rather than simply more frequent purchasing. Membership formats and benefits vary by market, so I would check the local programme before describing specific perks. Strategically, I would distinguish reward-driven transactions from preference that survives without a discount. The programme should be evaluated through incremental retention, customer value, and its full cost. It matters when it reduces friction and recognises customers meaningfully, not when it makes a weak relationship look active.</w:t>
      </w:r>
    </w:p>
    <w:p>
      <w:r>
        <w:rPr>
          <w:b/>
        </w:rPr>
        <w:t>中文记忆提纲：</w:t>
      </w:r>
      <w:r>
        <w:t>会员不等忠诚：lululemon按市场核实具体权益；问是否支持运动和体验。区分奖励交易vs无折扣仍偏好；增量留存、价值、全成本。</w:t>
      </w:r>
    </w:p>
    <w:p>
      <w:pPr>
        <w:pStyle w:val="Heading1"/>
      </w:pPr>
      <w:r>
        <w:t>21. 顾客是上帝，同意还是不同意</w:t>
      </w:r>
    </w:p>
    <w:p>
      <w:pPr>
        <w:pStyle w:val="Subtitle"/>
      </w:pPr>
      <w:r>
        <w:t>Do you agree that the customer is king?</w:t>
      </w:r>
    </w:p>
    <w:p>
      <w:r>
        <w:rPr>
          <w:b/>
        </w:rPr>
        <w:t>English · 107 words</w:t>
      </w:r>
    </w:p>
    <w:p>
      <w:r>
        <w:t>I support putting customers at the centre, but I would not interpret 'the customer is king' as unconditional agreement. Customers deserve respect and reliable value, while a business must also protect employees, fairness, and long-term sustainability. DJI provides a useful illustration: a customer may ask for every possible feature, but adding complexity could make the product worse for its intended users. The marketer should investigate the underlying job and explain trade-offs honestly. Sometimes the right answer is a different product or no purchase at all. Customer orientation means helping people make suitable choices, rather than treating every request as a command or every sale as a success.</w:t>
      </w:r>
    </w:p>
    <w:p>
      <w:r>
        <w:rPr>
          <w:b/>
        </w:rPr>
        <w:t>中文记忆提纲：</w:t>
      </w:r>
      <w:r>
        <w:t>顾客中心不无条件：DJI全功能需求可能破坏易用性；找任务、解释权衡，推荐不同产品甚至不买。顾客价值≠每次都成交。</w:t>
      </w:r>
    </w:p>
    <w:p>
      <w:pPr>
        <w:pStyle w:val="Heading1"/>
      </w:pPr>
      <w:r>
        <w:t>22. 在很多公司中，营销人员与研发人员之间的关系是高度冲突，你认为为什么会这样？</w:t>
      </w:r>
    </w:p>
    <w:p>
      <w:pPr>
        <w:pStyle w:val="Subtitle"/>
      </w:pPr>
      <w:r>
        <w:t>Why can marketing and R&amp;D departments have conflicting relationships?</w:t>
      </w:r>
    </w:p>
    <w:p>
      <w:r>
        <w:rPr>
          <w:b/>
        </w:rPr>
        <w:t>English · 108 words</w:t>
      </w:r>
    </w:p>
    <w:p>
      <w:r>
        <w:t>Marketing and R&amp;D can conflict because they frame uncertainty differently. Marketing may see a customer opportunity that needs a quick response, while R&amp;D sees reliability risks and technical trade-offs. In a DJI-style camera project, asking for better stabilisation without understanding size, power, or cost constraints creates unrealistic expectations. I would bring both teams around a shared customer task, such as recording a usable walking sequence, and agree on what success looks like. Prototypes can then test whether a technically feasible improvement changes the experience. The goal is not to make one department dominate; it is to turn customer desirability, technical feasibility, and commercial viability into a shared decision.</w:t>
      </w:r>
    </w:p>
    <w:p>
      <w:r>
        <w:rPr>
          <w:b/>
        </w:rPr>
        <w:t>中文记忆提纲：</w:t>
      </w:r>
      <w:r>
        <w:t>DJI式研发冲突：稳定性要求牵动体积/功耗/成本；共定拍摄任务与结果→原型→需求性/技术/商业三维决策。</w:t>
      </w:r>
    </w:p>
    <w:p>
      <w:pPr>
        <w:pStyle w:val="Heading1"/>
      </w:pPr>
      <w:r>
        <w:t>23. 数字营销对营销方式带来的影响。</w:t>
      </w:r>
    </w:p>
    <w:p>
      <w:pPr>
        <w:pStyle w:val="Subtitle"/>
      </w:pPr>
      <w:r>
        <w:t>How has digital marketing changed marketing practice?</w:t>
      </w:r>
    </w:p>
    <w:p>
      <w:r>
        <w:rPr>
          <w:b/>
        </w:rPr>
        <w:t>English · 106 words</w:t>
      </w:r>
    </w:p>
    <w:p>
      <w:r>
        <w:t>Digital marketing has changed the relationship between demonstration, evaluation, and purchase. DJI customers can watch footage, compare workflows, ask creators questions, and move towards purchase within a connected journey. This makes marketing more interactive and allows customers to scrutinise a promise before buying. However, visibility does not guarantee understanding: a short video may show a beautiful result without revealing the effort behind it. I would use digital channels to make both the outcome and the process easier to evaluate. Measurement should also continue beyond the click, including use, satisfaction, and returns. The most valuable change is reducing the distance between a claim and credible customer evidence.</w:t>
      </w:r>
    </w:p>
    <w:p>
      <w:r>
        <w:rPr>
          <w:b/>
        </w:rPr>
        <w:t>中文记忆提纲：</w:t>
      </w:r>
      <w:r>
        <w:t>数字改变：观看/比较/问答/购买连接；DJI结果与流程都可核查。短视频仍可能隐瞒努力；测到使用/满意/退货，缩短宣称与证据距离。</w:t>
      </w:r>
    </w:p>
    <w:p>
      <w:pPr>
        <w:pStyle w:val="Heading1"/>
      </w:pPr>
      <w:r>
        <w:t>24. 如何看待digital marketing的影响</w:t>
      </w:r>
    </w:p>
    <w:p>
      <w:pPr>
        <w:pStyle w:val="Subtitle"/>
      </w:pPr>
      <w:r>
        <w:t>What is your view of the impact of digital marketing?</w:t>
      </w:r>
    </w:p>
    <w:p>
      <w:r>
        <w:rPr>
          <w:b/>
        </w:rPr>
        <w:t>English · 107 words</w:t>
      </w:r>
    </w:p>
    <w:p>
      <w:r>
        <w:t>I see digital marketing as an opportunity to build evidence and relationships, but also a source of dependence. DJI can reach specialised creators through demonstrations and tutorials, while lululemon can connect online invitations with local participation. These approaches are valuable when they help customers act, rather than simply watch. However, platform algorithms can reward attention that has little commercial or personal value, and detailed targeting creates privacy responsibilities. I would therefore combine platform reach with useful owned resources and permission-based relationships. The strategic question is whether digital activity leaves the business with stronger customer understanding and trust, or merely a temporary audience that disappears when promotion stops.</w:t>
      </w:r>
    </w:p>
    <w:p>
      <w:r>
        <w:rPr>
          <w:b/>
        </w:rPr>
        <w:t>中文记忆提纲：</w:t>
      </w:r>
      <w:r>
        <w:t>数字价值＝证据＋关系；DJI教程、lululemon线上邀请接线下。警惕算法、隐私、临时观众；积累自有资源和许可关系。</w:t>
      </w:r>
    </w:p>
    <w:p>
      <w:pPr>
        <w:pStyle w:val="Heading1"/>
      </w:pPr>
      <w:r>
        <w:t>25. 你认为在过去20年里，最重要的市场营销创新是什么？</w:t>
      </w:r>
    </w:p>
    <w:p>
      <w:pPr>
        <w:pStyle w:val="Subtitle"/>
      </w:pPr>
      <w:r>
        <w:t>What is the most important marketing innovation of the past twenty years?</w:t>
      </w:r>
    </w:p>
    <w:p>
      <w:r>
        <w:rPr>
          <w:b/>
        </w:rPr>
        <w:t>English · 108 words</w:t>
      </w:r>
    </w:p>
    <w:p>
      <w:r>
        <w:t>I would choose the rise of mobile, participatory media as a major marketing innovation of the past twenty years. It changed customers from an audience into people who demonstrate, interpret, and challenge brand promises. For DJI, creator footage can make product value visible in situations a central advertising team could never fully represent. For lululemon, participants can connect a community experience to their own movement story. However, customer-created content is not automatically authentic, representative, or unpaid. Its significance is that marketing meaning is now negotiated more publicly. Brands need to support credible experiences and transparent relationships, rather than assume they can control every interpretation through polished communication alone.</w:t>
      </w:r>
    </w:p>
    <w:p>
      <w:r>
        <w:rPr>
          <w:b/>
        </w:rPr>
        <w:t>中文记忆提纲：</w:t>
      </w:r>
      <w:r>
        <w:t>20年创新：移动参与式媒介，顾客能展示解释质疑。DJI用户作品、lululemon参与故事；UGC不自动真实/代表/无偿，关系要透明。</w:t>
      </w:r>
    </w:p>
    <w:p>
      <w:pPr>
        <w:pStyle w:val="Heading1"/>
      </w:pPr>
      <w:r>
        <w:t>26. 最近你感兴趣的市场营销工具发展</w:t>
      </w:r>
    </w:p>
    <w:p>
      <w:pPr>
        <w:pStyle w:val="Subtitle"/>
      </w:pPr>
      <w:r>
        <w:t>What recent development in marketing tools interests you?</w:t>
      </w:r>
    </w:p>
    <w:p>
      <w:r>
        <w:rPr>
          <w:b/>
        </w:rPr>
        <w:t>English · 105 words</w:t>
      </w:r>
    </w:p>
    <w:p>
      <w:r>
        <w:t>I am interested in AI tools that help marketers analyse customer friction, not just produce more content. For DJI, an AI-assisted analysis could organise questions about carrying, operating, and editing into patterns that a team investigates. For lululemon, it could help identify repeated barriers to attending community activities. However, those patterns remain hypotheses: language models can misinterpret context, and the available feedback may exclude less vocal customers. I would validate findings through interviews and behaviour, protect personal information, and keep humans responsible for decisions. The innovative use of AI is not replacing customer understanding; it is creating more time and sharper questions for genuine investigation.</w:t>
      </w:r>
    </w:p>
    <w:p>
      <w:r>
        <w:rPr>
          <w:b/>
        </w:rPr>
        <w:t>中文记忆提纲：</w:t>
      </w:r>
      <w:r>
        <w:t>AI用于分析阻碍而非堆内容：DJI携带操作剪辑、lululemon参加障碍→模式是假设→访谈行为验证。照顾沉默人群、隐私和人工责任。</w:t>
      </w:r>
    </w:p>
    <w:p>
      <w:pPr>
        <w:pStyle w:val="Heading1"/>
      </w:pPr>
      <w:r>
        <w:t>27. 发现全新的和未开发的客户需求的市场调研方法</w:t>
      </w:r>
    </w:p>
    <w:p>
      <w:pPr>
        <w:pStyle w:val="Subtitle"/>
      </w:pPr>
      <w:r>
        <w:t>How would you research new or untapped customer needs?</w:t>
      </w:r>
    </w:p>
    <w:p>
      <w:r>
        <w:rPr>
          <w:b/>
        </w:rPr>
        <w:t>English · 108 words</w:t>
      </w:r>
    </w:p>
    <w:p>
      <w:r>
        <w:t>To discover untapped needs, I would observe people trying to complete a task before asking which product they want. For DJI, I would study moments when someone wanted to film but decided not to: perhaps the equipment was inconvenient, the setting felt awkward, or editing seemed overwhelming. These abandoned intentions can reveal demand that product reviews miss. I would include phone-only users and people who returned a camera, not just enthusiasts. Then I would build a simple prototype or support intervention and observe whether behaviour changes. A need is commercially meaningful when solving it produces actual use or willingness to pay, rather than enthusiastic agreement in an interview.</w:t>
      </w:r>
    </w:p>
    <w:p>
      <w:r>
        <w:rPr>
          <w:b/>
        </w:rPr>
        <w:t>中文记忆提纲：</w:t>
      </w:r>
      <w:r>
        <w:t>未开发需求看“想拍却没拍”的放弃时刻；纳入手机用户和退货者→原型/支持干预→真实使用付费。赞同不等需求。</w:t>
      </w:r>
    </w:p>
    <w:p>
      <w:pPr>
        <w:pStyle w:val="Heading1"/>
      </w:pPr>
      <w:r>
        <w:t>28. Brexit对英国企业的影响</w:t>
      </w:r>
    </w:p>
    <w:p>
      <w:pPr>
        <w:pStyle w:val="Subtitle"/>
      </w:pPr>
      <w:r>
        <w:t>How has Brexit affected UK businesses?</w:t>
      </w:r>
    </w:p>
    <w:p>
      <w:r>
        <w:rPr>
          <w:b/>
        </w:rPr>
        <w:t>English · 107 words</w:t>
      </w:r>
    </w:p>
    <w:p>
      <w:r>
        <w:t>Brexit affects UK businesses through changes in trade procedures, regulation, and labour mobility, but the impact depends on the firm's activities. A retailer importing technical apparel faces different exposure from a locally delivered movement service. Additional administration or supply-chain complexity can influence availability, costs, and delivery promises. For marketing, I would examine how these changes affect the customer's experience before altering messages or prices. A premium promise becomes less credible if reliable delivery is missing. I would also separate Brexit-related effects from inflation and other shocks. The useful response is a specific exposure analysis, not treating Brexit as a universal explanation for every change in business performance.</w:t>
      </w:r>
    </w:p>
    <w:p>
      <w:r>
        <w:rPr>
          <w:b/>
        </w:rPr>
        <w:t>中文记忆提纲：</w:t>
      </w:r>
      <w:r>
        <w:t>Brexit：贸易/监管/劳动力；进口服装与本地运动服务不同。供应成本交付影响承诺；区分通胀等因素，不泛化归因。</w:t>
      </w:r>
    </w:p>
    <w:p>
      <w:pPr>
        <w:pStyle w:val="Heading1"/>
      </w:pPr>
      <w:r>
        <w:t>29. Brexit之后英国企业有哪些机会</w:t>
      </w:r>
    </w:p>
    <w:p>
      <w:pPr>
        <w:pStyle w:val="Subtitle"/>
      </w:pPr>
      <w:r>
        <w:t>What opportunities are available to UK businesses after Brexit?</w:t>
      </w:r>
    </w:p>
    <w:p>
      <w:r>
        <w:rPr>
          <w:b/>
        </w:rPr>
        <w:t>English · 106 words</w:t>
      </w:r>
    </w:p>
    <w:p>
      <w:r>
        <w:t>After Brexit, opportunities may arise from serving customers whose priorities or supply options have changed. UK businesses could diversify export markets, strengthen local fulfilment, or develop services less dependent on cross-border goods movement. A movement business inspired by lululemon might build value through local instruction and community relationships, although apparel sourcing still requires separate analysis. I would not describe these possibilities as automatic Brexit benefits. New trade arrangements can help some sectors while adding costs elsewhere. The marketing task is to identify a specific unmet need, assess the economics, and build a credible proposition. Geographic identity alone is weaker than demonstrable reliability, relevance, or customer support.</w:t>
      </w:r>
    </w:p>
    <w:p>
      <w:r>
        <w:rPr>
          <w:b/>
        </w:rPr>
        <w:t>中文记忆提纲：</w:t>
      </w:r>
      <w:r>
        <w:t>机会是条件性的：出口多元化、本地履约/服务；lululemon启发的本地运动关系不能抵消服装进口问题。具体需求＋经济性，非英国身份口号。</w:t>
      </w:r>
    </w:p>
    <w:p>
      <w:pPr>
        <w:pStyle w:val="Heading1"/>
      </w:pPr>
      <w:r>
        <w:t>30. 现在的公司在接触客户的方式上有什么不同</w:t>
      </w:r>
    </w:p>
    <w:p>
      <w:pPr>
        <w:pStyle w:val="Subtitle"/>
      </w:pPr>
      <w:r>
        <w:t>How do companies reach customers differently today?</w:t>
      </w:r>
    </w:p>
    <w:p>
      <w:r>
        <w:rPr>
          <w:b/>
        </w:rPr>
        <w:t>English · 108 words</w:t>
      </w:r>
    </w:p>
    <w:p>
      <w:r>
        <w:t>Companies now reach customers through connected experiences rather than a simple sequence of advertisements. A DJI customer might discover footage through a creator, research tutorials, compare use cases, and then seek a demonstration. A lululemon customer might encounter an online invitation before attending a local movement activity. The important difference is that communication can lead directly into participation and evaluation. Customers also contribute their own interpretations, so the brand cannot fully control the message. I would design channel roles around the customer's next uncertainty, ensuring continuity across content, product information, and service. Being present everywhere matters less than being useful at the moments that influence a real decision.</w:t>
      </w:r>
    </w:p>
    <w:p>
      <w:r>
        <w:rPr>
          <w:b/>
        </w:rPr>
        <w:t>中文记忆提纲：</w:t>
      </w:r>
      <w:r>
        <w:t>触达＝连接体验；DJI作品→教程→试用，lululemon邀请→运动。按下一疑问分配渠道；关键时刻有用胜过处处出现。</w:t>
      </w:r>
    </w:p>
    <w:p>
      <w:pPr>
        <w:pStyle w:val="Heading1"/>
      </w:pPr>
      <w:r>
        <w:t>31. 如何及时了解mkt信息</w:t>
      </w:r>
    </w:p>
    <w:p>
      <w:pPr>
        <w:pStyle w:val="Subtitle"/>
      </w:pPr>
      <w:r>
        <w:t>How do you keep informed about marketing developments?</w:t>
      </w:r>
    </w:p>
    <w:p>
      <w:r>
        <w:rPr>
          <w:b/>
        </w:rPr>
        <w:t>English · 110 words</w:t>
      </w:r>
    </w:p>
    <w:p>
      <w:r>
        <w:t>I would use a regular learning system rather than an endless stream of marketing news. Each week, I would review platform updates, credible industry analysis, and changes in customer conversations. Each month, I would connect those signals to a business question. For DJI, that might be whether creators increasingly prioritise workflow simplicity over isolated specifications. For lululemon, it might be whether community formats welcome different experience levels. I would record the evidence, the hypothesis, and what would change my mind, then test selectively. This turns staying informed into decision-making capability. The goal is not to know every trend, but to recognise which change matters for a particular customer and proposition.</w:t>
      </w:r>
    </w:p>
    <w:p>
      <w:r>
        <w:rPr>
          <w:b/>
        </w:rPr>
        <w:t>中文记忆提纲：</w:t>
      </w:r>
      <w:r>
        <w:t>定期学习系统：周看信号，月接业务问题；DJI流程vs参数、lululemon不同水平；记证据/假设/反证，筛选实验，不囤资讯。</w:t>
      </w:r>
    </w:p>
    <w:p>
      <w:pPr>
        <w:pStyle w:val="Heading1"/>
      </w:pPr>
      <w:r>
        <w:t>32. 好的营销人员具有哪些特质</w:t>
      </w:r>
    </w:p>
    <w:p>
      <w:pPr>
        <w:pStyle w:val="Subtitle"/>
      </w:pPr>
      <w:r>
        <w:t>What qualities make a good marketer?</w:t>
      </w:r>
    </w:p>
    <w:p>
      <w:r>
        <w:rPr>
          <w:b/>
        </w:rPr>
        <w:t>English · 107 words</w:t>
      </w:r>
    </w:p>
    <w:p>
      <w:r>
        <w:t>A strong marketer needs empathy, analytical judgement, and the confidence to challenge an attractive but weak idea. Empathy helps identify the customer's actual barrier; analysis tests whether an intervention changes behaviour; communication brings other teams into the decision. For DJI, this could mean questioning whether a beautiful video convinces beginners they can achieve the result. For lululemon, it could mean asking whether an event makes newcomers comfortable, not just whether existing fans enjoy it. I would also emphasise integrity: commercial ambition should not justify misleading demonstrations or manufactured belonging. The best marketers connect creativity with evidence and remain willing to discover that their preferred interpretation was wrong.</w:t>
      </w:r>
    </w:p>
    <w:p>
      <w:r>
        <w:rPr>
          <w:b/>
        </w:rPr>
        <w:t>中文记忆提纲：</w:t>
      </w:r>
      <w:r>
        <w:t>品质：共情/分析/沟通/质疑/诚信；DJI漂亮片能否建立新手信心？lululemon新人舒适吗？创新须接受证据推翻。</w:t>
      </w:r>
    </w:p>
    <w:p>
      <w:pPr>
        <w:pStyle w:val="Heading1"/>
      </w:pPr>
      <w:r>
        <w:t>33. 一家公司换logo的影响</w:t>
      </w:r>
    </w:p>
    <w:p>
      <w:pPr>
        <w:pStyle w:val="Subtitle"/>
      </w:pPr>
      <w:r>
        <w:t>What impact can changing a company's logo have?</w:t>
      </w:r>
    </w:p>
    <w:p>
      <w:r>
        <w:rPr>
          <w:b/>
        </w:rPr>
        <w:t>English · 110 words</w:t>
      </w:r>
    </w:p>
    <w:p>
      <w:r>
        <w:t>A logo change can improve recognition in new contexts or signal a positioning shift, but it can also discard valuable familiarity. For a brand such as lululemon, I would ask whether customers' real confusion comes from the visual identity or from an overly narrow perception of the activities it serves. If the problem is meaning, changing the symbol may be less effective than demonstrating broader participation. I would test recognition, distinctive associations, accessibility, and implementation costs before a rollout. The logo is one cue within a larger experience. A successful change makes the promise easier to recognise; it does not substitute for product performance or the way customers are treated.</w:t>
      </w:r>
    </w:p>
    <w:p>
      <w:r>
        <w:rPr>
          <w:b/>
        </w:rPr>
        <w:t>中文记忆提纲：</w:t>
      </w:r>
      <w:r>
        <w:t>换logo先诊断：lululemon问题若是“只做瑜伽”的印象，拓展体验或比换标更有效。测识别/联想/可访问/成本；视觉不能替代交付。</w:t>
      </w:r>
    </w:p>
    <w:p>
      <w:pPr>
        <w:pStyle w:val="Heading1"/>
      </w:pPr>
      <w:r>
        <w:t>34. 为一个知名品牌做SWOT分析</w:t>
      </w:r>
    </w:p>
    <w:p>
      <w:pPr>
        <w:pStyle w:val="Subtitle"/>
      </w:pPr>
      <w:r>
        <w:t>Conduct a SWOT analysis for a well-known brand.</w:t>
      </w:r>
    </w:p>
    <w:p>
      <w:r>
        <w:rPr>
          <w:b/>
        </w:rPr>
        <w:t>English · 107 words</w:t>
      </w:r>
    </w:p>
    <w:p>
      <w:r>
        <w:t>For DJI's consumer cameras, strengths include technical capabilities and visibly demonstrable results. Weaknesses include the extra carrying, learning, and editing effort compared with using a phone. Opportunities lie in helping more customers capture meaningful everyday and outdoor experiences, particularly through simpler workflows and relevant education. Threats include improving smartphone cameras, competing devices, and market-specific regulatory or reputational uncertainty. I would distinguish consumer cameras from drones rather than transfer every drone-related risk automatically. The strategic implication is to compete on useful creative outcomes, not specifications alone. DJI should demonstrate when a dedicated device meaningfully improves the experience and remain clear about when the customer's existing phone is sufficient.</w:t>
      </w:r>
    </w:p>
    <w:p>
      <w:r>
        <w:rPr>
          <w:b/>
        </w:rPr>
        <w:t>中文记忆提纲：</w:t>
      </w:r>
      <w:r>
        <w:t>DJI相机SWOT：S技术/效果可见；W携带学习剪辑；O流程简化/场景教育；T手机进步/竞品/分市场风险。无人机风险不全套用相机。</w:t>
      </w:r>
    </w:p>
    <w:p>
      <w:pPr>
        <w:pStyle w:val="Heading1"/>
      </w:pPr>
      <w:r>
        <w:t>35. 对于新媒体的看法</w:t>
      </w:r>
    </w:p>
    <w:p>
      <w:pPr>
        <w:pStyle w:val="Subtitle"/>
      </w:pPr>
      <w:r>
        <w:t>What is your view of new media?</w:t>
      </w:r>
    </w:p>
    <w:p>
      <w:r>
        <w:rPr>
          <w:b/>
        </w:rPr>
        <w:t>English · 109 words</w:t>
      </w:r>
    </w:p>
    <w:p>
      <w:r>
        <w:t>New media is valuable when it allows customers to inspect and participate in a brand's promise. DJI can use short videos to demonstrate a filming result, but longer tutorials may be necessary to explain the workflow. Lululemon can use social content to invite participation, but the experience itself determines whether people return. I would therefore resist treating one format as universally effective. Short-form content can attract attention while removing important context, and algorithmic visibility can reward exaggerated claims. The strongest approach gives each format a clear role: inspiration, explanation, reassurance, or participation. Novelty matters less than helping the customer move from interest to an informed and useful next step.</w:t>
      </w:r>
    </w:p>
    <w:p>
      <w:r>
        <w:rPr>
          <w:b/>
        </w:rPr>
        <w:t>中文记忆提纲：</w:t>
      </w:r>
      <w:r>
        <w:t>新媒体按角色：启发/解释/安心/参与。DJI短片吸引、长教程解释；lululemon邀请后体验决定复返。算法爆款可能缺上下文。</w:t>
      </w:r>
    </w:p>
    <w:p>
      <w:pPr>
        <w:pStyle w:val="Heading1"/>
      </w:pPr>
      <w:r>
        <w:t>36. B2B和B2C有什么区别</w:t>
      </w:r>
    </w:p>
    <w:p>
      <w:pPr>
        <w:pStyle w:val="Subtitle"/>
      </w:pPr>
      <w:r>
        <w:t>How does B2B marketing differ from B2C marketing?</w:t>
      </w:r>
    </w:p>
    <w:p>
      <w:r>
        <w:rPr>
          <w:b/>
        </w:rPr>
        <w:t>English · 107 words</w:t>
      </w:r>
    </w:p>
    <w:p>
      <w:r>
        <w:t>B2B and B2C marketing differ mainly in the buying process and consequences of the decision. Selling DJI equipment to a production organisation may involve users, procurement staff, and budget owners who assess workflow fit, support, and reliability. Selling a Pocket camera to an individual may focus on personal creativity, convenience, and affordability. However, the consumer decision can still be highly considered, while business buyers also care about confidence and reputation. I would map the stakeholders, risks, and evidence required rather than assume B2B is rational and B2C emotional. The message should address the decision context, including what successful use looks like after the purchase has been approved.</w:t>
      </w:r>
    </w:p>
    <w:p>
      <w:r>
        <w:rPr>
          <w:b/>
        </w:rPr>
        <w:t>中文记忆提纲：</w:t>
      </w:r>
      <w:r>
        <w:t>B2B/B2C用DJI同产品类：机构多方审批/流程/支持/可靠性；个人创作/便捷/负担。非理性vs感性二分；看成功使用条件。</w:t>
      </w:r>
    </w:p>
    <w:p>
      <w:pPr>
        <w:pStyle w:val="Heading1"/>
      </w:pPr>
      <w:r>
        <w:t>37. What are marketing structures? 什么是市场结构</w:t>
      </w:r>
    </w:p>
    <w:p>
      <w:pPr>
        <w:pStyle w:val="Subtitle"/>
      </w:pPr>
      <w:r>
        <w:t>What are market structures?</w:t>
      </w:r>
    </w:p>
    <w:p>
      <w:r>
        <w:rPr>
          <w:b/>
        </w:rPr>
        <w:t>English · 108 words</w:t>
      </w:r>
    </w:p>
    <w:p>
      <w:r>
        <w:t>Market structures describe how competition is organised, including the number of firms, differentiation, and barriers to entry. The standard categories are perfect competition, monopolistic competition, oligopoly, and monopoly. For DJI consumer cameras, technical development and customer familiarity can create entry barriers, but market boundaries matter: including smartphones changes the competitive picture considerably. For lululemon, many alternatives exist, so distinctive meaning and product experience are important sources of preference. I would avoid assigning a structure from brand visibility alone without market evidence. Understanding structure helps identify where advantage comes from, whether through cost, technical capability, differentiation, or redefining the alternatives customers consider when deciding how to solve their problem.</w:t>
      </w:r>
    </w:p>
    <w:p>
      <w:r>
        <w:rPr>
          <w:b/>
        </w:rPr>
        <w:t>中文记忆提纲：</w:t>
      </w:r>
      <w:r>
        <w:t>市场结构四类＋企业数/差异/壁垒；DJI若纳入手机，竞争边界改变；lululemon替代多。不能凭品牌知名度判断垄断。</w:t>
      </w:r>
    </w:p>
    <w:p>
      <w:pPr>
        <w:pStyle w:val="Heading1"/>
      </w:pPr>
      <w:r>
        <w:t>38. 数字营销工具怎么改变了消费者的行为</w:t>
      </w:r>
    </w:p>
    <w:p>
      <w:pPr>
        <w:pStyle w:val="Subtitle"/>
      </w:pPr>
      <w:r>
        <w:t>How have digital marketing tools changed consumer behaviour?</w:t>
      </w:r>
    </w:p>
    <w:p>
      <w:r>
        <w:rPr>
          <w:b/>
        </w:rPr>
        <w:t>English · 109 words</w:t>
      </w:r>
    </w:p>
    <w:p>
      <w:r>
        <w:t>Digital tools have changed consumer behaviour by making comparison, imitation, and public evaluation easier. A DJI buyer can watch footage from multiple creators and imagine using the camera, while a lululemon customer can discover movement routines through people they follow. This can reduce uncertainty, but it can also create unrealistic expectations or social pressure. A polished demonstration may hide the effort required, and an aspirational community image may make a beginner feel excluded. I would use digital marketing to increase informed confidence, not simply urgency. Behavioural change is valuable when customers choose more appropriately and use the product meaningfully, rather than when persuasion produces additional clicks or regretful purchases.</w:t>
      </w:r>
    </w:p>
    <w:p>
      <w:r>
        <w:rPr>
          <w:b/>
        </w:rPr>
        <w:t>中文记忆提纲：</w:t>
      </w:r>
      <w:r>
        <w:t>行为：比较/模仿/公开评价；DJI复现期待、lululemon社交归属。也会不切实际/排斥/压力；提升知情信心，不只制造紧迫感。</w:t>
      </w:r>
    </w:p>
    <w:p>
      <w:pPr>
        <w:pStyle w:val="Heading1"/>
      </w:pPr>
      <w:r>
        <w:t>39. How does digital space change marketing</w:t>
      </w:r>
    </w:p>
    <w:p>
      <w:pPr>
        <w:pStyle w:val="Subtitle"/>
      </w:pPr>
      <w:r>
        <w:t>How does digital space change marketing?</w:t>
      </w:r>
    </w:p>
    <w:p>
      <w:r>
        <w:rPr>
          <w:b/>
        </w:rPr>
        <w:t>English · 109 words</w:t>
      </w:r>
    </w:p>
    <w:p>
      <w:r>
        <w:t>Digital space makes marketing more continuous: customers can discover, question, experience, and discuss a proposition across connected touchpoints. For DJI, the opportunity is linking impressive footage to practical guidance and product evaluation. For lululemon, it is linking a digital invitation to a local experience and an ongoing relationship. This means communication should be designed around the next action, not treated as an isolated piece of content. However, platform dependency and privacy concerns limit what brands should track and control. I would build useful owned resources and permission-based follow-up, so digital attention develops into trust and learning. The objective is a coherent journey, rather than presence across every available platform.</w:t>
      </w:r>
    </w:p>
    <w:p>
      <w:r>
        <w:rPr>
          <w:b/>
        </w:rPr>
        <w:t>中文记忆提纲：</w:t>
      </w:r>
      <w:r>
        <w:t>数字空间持续旅程：DJI作品→指导→评价；lululemon邀请→线下→关系。内容服务下一行动；自有资源与许可跟进，兼顾隐私。</w:t>
      </w:r>
    </w:p>
    <w:p>
      <w:pPr>
        <w:pStyle w:val="Heading1"/>
      </w:pPr>
      <w:r>
        <w:t>40. 营销方案的重要因素</w:t>
      </w:r>
    </w:p>
    <w:p>
      <w:pPr>
        <w:pStyle w:val="Subtitle"/>
      </w:pPr>
      <w:r>
        <w:t>What are the important elements of a marketing proposal?</w:t>
      </w:r>
    </w:p>
    <w:p>
      <w:r>
        <w:rPr>
          <w:b/>
        </w:rPr>
        <w:t>English · 110 words</w:t>
      </w:r>
    </w:p>
    <w:p>
      <w:r>
        <w:t>A marketing proposal should make its reasoning visible: the customer problem, the behavioural objective, the chosen proposition, and the actions expected to change behaviour. For DJI, a proposal might address beginners who admire camera footage but doubt their ability to reproduce it. The message, tutorial content, demonstration, and follow-up would all respond to that barrier. I would specify channel roles, budget, responsibilities, timing, and measures such as qualified consideration and satisfaction after purchase. I would also state what could invalidate the proposal. This is important because a polished presentation can hide weak assumptions. A strong proposal is coherent enough to execute and explicit enough to learn from when results disappoint.</w:t>
      </w:r>
    </w:p>
    <w:p>
      <w:r>
        <w:rPr>
          <w:b/>
        </w:rPr>
        <w:t>中文记忆提纲：</w:t>
      </w:r>
      <w:r>
        <w:t>方案DJI实例：欣赏片却没信心复现→内容/演示/跟进同向；明确渠道/预算/责任/时间/质量指标/反证条件。漂亮PPT不能掩盖弱假设。</w:t>
      </w:r>
    </w:p>
    <w:p>
      <w:pPr>
        <w:pStyle w:val="Heading1"/>
      </w:pPr>
      <w:r>
        <w:t>41. 最近新兴的marketing tools/ digital space的marketing mix</w:t>
      </w:r>
    </w:p>
    <w:p>
      <w:pPr>
        <w:pStyle w:val="Subtitle"/>
      </w:pPr>
      <w:r>
        <w:t>What emerging tools are changing the marketing mix in digital space?</w:t>
      </w:r>
    </w:p>
    <w:p>
      <w:r>
        <w:rPr>
          <w:b/>
        </w:rPr>
        <w:t>English · 109 words</w:t>
      </w:r>
    </w:p>
    <w:p>
      <w:r>
        <w:t>Emerging tools can improve the marketing mix when they reduce a specific customer barrier. For DJI, interactive guidance could help explain product differences, while AI-assisted support might organise recurring workflow questions for human review. These are possible applications, not claims about current features. The four Ps still need to work together: the product must deliver useful footage, pricing must reflect perceived value, distribution must support evaluation, and promotion must set realistic expectations. Digital tools can connect these decisions, but excessive automation can make an experience impersonal or misleading. I would judge innovation by better decisions and easier adoption, rather than the volume of personalised content a system can generate.</w:t>
      </w:r>
    </w:p>
    <w:p>
      <w:r>
        <w:rPr>
          <w:b/>
        </w:rPr>
        <w:t>中文记忆提纲：</w:t>
      </w:r>
      <w:r>
        <w:t>新工具服务4P：DJI互动选型/AI问题整理属建议；产品/价值定价/可评价渠道/现实推广需一致。创新看采纳与判断，不看生成量。</w:t>
      </w:r>
    </w:p>
    <w:p>
      <w:pPr>
        <w:pStyle w:val="Heading1"/>
      </w:pPr>
      <w:r>
        <w:t>42. 说服投资者投资一个start-up</w:t>
      </w:r>
    </w:p>
    <w:p>
      <w:pPr>
        <w:pStyle w:val="Subtitle"/>
      </w:pPr>
      <w:r>
        <w:t>How would you persuade investors to fund a start-up?</w:t>
      </w:r>
    </w:p>
    <w:p>
      <w:r>
        <w:rPr>
          <w:b/>
        </w:rPr>
        <w:t>English · 109 words</w:t>
      </w:r>
    </w:p>
    <w:p>
      <w:r>
        <w:t>I would persuade investors through evidence that a start-up can solve a valuable problem repeatedly and economically. A movement business inspired by lululemon might have an appealing community mission, but I would test whether participants return, pay, and recommend it without constant incentives. I would explain the target segment, alternatives, defensible advantages, and contribution after serving and acquiring customers. Funding should support specific milestones, such as validating repeat participation or expanding a proven local model. I would also identify risks, including dependence on individual instructors. The strongest pitch connects a human need with credible economics, rather than assuming that a passionate community automatically becomes a scalable and profitable business.</w:t>
      </w:r>
    </w:p>
    <w:p>
      <w:r>
        <w:rPr>
          <w:b/>
        </w:rPr>
        <w:t>中文记忆提纲：</w:t>
      </w:r>
      <w:r>
        <w:t>初创融资用运动社区假设：复返/付费/无持续补贴推荐→人群/替代/壁垒/贡献利润→里程碑；教练依赖风险。热情不自动可规模盈利。</w:t>
      </w:r>
    </w:p>
    <w:p>
      <w:pPr>
        <w:pStyle w:val="Heading1"/>
      </w:pPr>
      <w:r>
        <w:t>43. 如何测算marketing demand</w:t>
      </w:r>
    </w:p>
    <w:p>
      <w:pPr>
        <w:pStyle w:val="Subtitle"/>
      </w:pPr>
      <w:r>
        <w:t>How would you estimate market demand?</w:t>
      </w:r>
    </w:p>
    <w:p>
      <w:r>
        <w:rPr>
          <w:b/>
        </w:rPr>
        <w:t>English · 109 words</w:t>
      </w:r>
    </w:p>
    <w:p>
      <w:r>
        <w:t>I would estimate demand by defining the customer job before counting potential buyers. For DJI Pocket, 'everyone who films' is too broad; I would identify people whose filming needs justify carrying a separate camera. I would combine population and purchase-frequency estimates with interviews, search behaviour, demonstrations, and willingness-to-pay tests. The key distinction is between interest in better footage and demand for this particular solution at its price. I would also estimate the share DJI could realistically reach and serve, then use scenarios rather than one precise-looking forecast. Sensitivity analysis would reveal whether the estimate depends mostly on segment size, conversion, replacement frequency, or assumptions about customers changing established habits.</w:t>
      </w:r>
    </w:p>
    <w:p>
      <w:r>
        <w:rPr>
          <w:b/>
        </w:rPr>
        <w:t>中文记忆提纲：</w:t>
      </w:r>
      <w:r>
        <w:t>需求先定义“愿为拍摄任务多带设备的人”；人数/频次＋行为/试用/价格测试；喜欢好视频≠买该方案；可触达份额、情景与敏感性。</w:t>
      </w:r>
    </w:p>
    <w:p>
      <w:pPr>
        <w:pStyle w:val="Heading1"/>
      </w:pPr>
      <w:r>
        <w:t>44. Market research for unmet consumer needs</w:t>
      </w:r>
    </w:p>
    <w:p>
      <w:pPr>
        <w:pStyle w:val="Subtitle"/>
      </w:pPr>
      <w:r>
        <w:t>How would you conduct market research for unmet consumer needs?</w:t>
      </w:r>
    </w:p>
    <w:p>
      <w:r>
        <w:rPr>
          <w:b/>
        </w:rPr>
        <w:t>English · 108 words</w:t>
      </w:r>
    </w:p>
    <w:p>
      <w:r>
        <w:t>For unmet needs, I would combine contextual observation with interviews and behavioural tests. In a lululemon-related movement context, I would study people who want to exercise but do not join existing activities. Barriers might include confidence, scheduling, perceived exclusivity, or uncertainty about ability levels. These are hypotheses to investigate, not assumptions about every non-participant. I would then test a small change, such as clearer beginner information or a different activity time, and observe attendance and return behaviour. A survey could estimate how widespread the barrier is. The aim is to distinguish a genuinely underserved need from an attractive idea people support verbally but do not use in practice.</w:t>
      </w:r>
    </w:p>
    <w:p>
      <w:r>
        <w:rPr>
          <w:b/>
        </w:rPr>
        <w:t>中文记忆提纲：</w:t>
      </w:r>
      <w:r>
        <w:t>lululemon研究不参加者：信心/时间/排他感/水平不明是待验证假设→改新手说明/时段→出席复返→问卷规模。口头支持不等使用。</w:t>
      </w:r>
    </w:p>
    <w:p>
      <w:pPr>
        <w:pStyle w:val="Heading1"/>
      </w:pPr>
      <w:r>
        <w:t>45. 利率改变的影响changing interest rates</w:t>
      </w:r>
    </w:p>
    <w:p>
      <w:pPr>
        <w:pStyle w:val="Subtitle"/>
      </w:pPr>
      <w:r>
        <w:t>How do changing interest rates affect businesses and marketing?</w:t>
      </w:r>
    </w:p>
    <w:p>
      <w:r>
        <w:rPr>
          <w:b/>
        </w:rPr>
        <w:t>English · 111 words</w:t>
      </w:r>
    </w:p>
    <w:p>
      <w:r>
        <w:t>Interest-rate changes affect both the ability to spend and the economics of investment. Higher rates can increase borrowing costs, making discretionary purchases such as a dedicated DJI camera harder to justify for some customers. They can also raise the cost of financing business expansion. However, the impact differs across segments; some savers may benefit, and income or confidence can matter more than rates alone. I would revise forecasts and understand which customers face genuine affordability constraints. Marketing could explain durable value or offer responsible payment choices, but should not encourage unsuitable borrowing. Lower rates are not an automatic demand solution if the product still fails to address a meaningful customer need.</w:t>
      </w:r>
    </w:p>
    <w:p>
      <w:r>
        <w:rPr>
          <w:b/>
        </w:rPr>
        <w:t>中文记忆提纲：</w:t>
      </w:r>
      <w:r>
        <w:t>利率→借贷/投资/可支配选择；DJI独立相机部分人难 justify，储蓄者可能受益。分群预测；价值/负责支付，不诱导不合适借贷。</w:t>
      </w:r>
    </w:p>
    <w:p>
      <w:pPr>
        <w:pStyle w:val="Heading1"/>
      </w:pPr>
      <w:r>
        <w:t>46. 数字化时代的营销矩阵</w:t>
      </w:r>
    </w:p>
    <w:p>
      <w:pPr>
        <w:pStyle w:val="Subtitle"/>
      </w:pPr>
      <w:r>
        <w:t>How does the marketing mix work in the digital era?</w:t>
      </w:r>
    </w:p>
    <w:p>
      <w:r>
        <w:rPr>
          <w:b/>
        </w:rPr>
        <w:t>English · 107 words</w:t>
      </w:r>
    </w:p>
    <w:p>
      <w:r>
        <w:t>In the digital era, the marketing mix becomes more connected, but the four Ps remain useful. For DJI, product value includes both filming capabilities and the effort required to use them. Price competes with the customer's existing phone, not just other camera prices. Place includes opportunities to research, try, and obtain support. Promotion should connect footage with a realistic understanding of the workflow. For lululemon, people and process also matter because community experiences influence the promise. I would evaluate the mix as a system: a persuasive video cannot compensate for confusing product selection, and an inviting event cannot compensate for a disappointing product or inaccessible participation experience.</w:t>
      </w:r>
    </w:p>
    <w:p>
      <w:r>
        <w:rPr>
          <w:b/>
        </w:rPr>
        <w:t>中文记忆提纲：</w:t>
      </w:r>
      <w:r>
        <w:t>数字4P系统：DJI产品含使用成本、价格对比“现有手机”、渠道研究试用支持、推广含流程；lululemon补人和过程。不能单点优化。</w:t>
      </w:r>
    </w:p>
    <w:p>
      <w:pPr>
        <w:pStyle w:val="Heading1"/>
      </w:pPr>
      <w:r>
        <w:t>47. 如何看待consumer is king</w:t>
      </w:r>
    </w:p>
    <w:p>
      <w:pPr>
        <w:pStyle w:val="Subtitle"/>
      </w:pPr>
      <w:r>
        <w:t>What is your view of the idea that the consumer is king?</w:t>
      </w:r>
    </w:p>
    <w:p>
      <w:r>
        <w:rPr>
          <w:b/>
        </w:rPr>
        <w:t>English · 107 words</w:t>
      </w:r>
    </w:p>
    <w:p>
      <w:r>
        <w:t>I would interpret 'consumer is king' as a reminder that value is judged through the customer's experience, not the company's enthusiasm. However, it should not mean accepting every request without considering consequences. For lululemon, a participant's desire for a more supportive activity is important, but accommodating one person should not undermine others' safety or the instructor's wellbeing. I would listen, identify the underlying need, and explain reasonable boundaries. Sometimes the appropriate response is a different format rather than an exception. Customer-centred marketing combines respect with judgement: it seeks lasting value for the relationship, rather than treating immediate satisfaction or another transaction as the only measure of success.</w:t>
      </w:r>
    </w:p>
    <w:p>
      <w:r>
        <w:rPr>
          <w:b/>
        </w:rPr>
        <w:t>中文记忆提纲：</w:t>
      </w:r>
      <w:r>
        <w:t>同顾客为王换lululemon场景：体验决定价值；个体需求需兼顾安全/教练/其他参与者。倾听底层需要、说明边界，长期关系非即时满足。</w:t>
      </w:r>
    </w:p>
    <w:p>
      <w:pPr>
        <w:pStyle w:val="Heading1"/>
      </w:pPr>
      <w:r>
        <w:t>48. 预算有限的情况下的最有效营销策略</w:t>
      </w:r>
    </w:p>
    <w:p>
      <w:pPr>
        <w:pStyle w:val="Subtitle"/>
      </w:pPr>
      <w:r>
        <w:t>What is the most effective marketing approach on a limited budget?</w:t>
      </w:r>
    </w:p>
    <w:p>
      <w:r>
        <w:rPr>
          <w:b/>
        </w:rPr>
        <w:t>English · 110 words</w:t>
      </w:r>
    </w:p>
    <w:p>
      <w:r>
        <w:t>On a limited budget, I would choose the approach that produces useful learning and credible customer evidence with the least wasted effort. For a lululemon-inspired local movement initiative, that could mean working with one trusted instructor and designing a genuinely welcoming first session. Clear information and participant feedback may be more valuable than broad paid reach. I would then test a simple invitation and follow-up journey, measuring first-time attendance and return participation. This is a proposed approach, not a description of an existing programme. I would include staff time and coordination in the cost, because community marketing is not free. The priority is a repeatable experience, not one impressive launch.</w:t>
      </w:r>
    </w:p>
    <w:p>
      <w:r>
        <w:rPr>
          <w:b/>
        </w:rPr>
        <w:t>中文记忆提纲：</w:t>
      </w:r>
      <w:r>
        <w:t>预算有限用运动社区：一位可信导师＋友好首场→清晰邀请/反馈/跟进→首次与复返；计人工协调成本。是建议方案，追重复性不追首秀。</w:t>
      </w:r>
    </w:p>
    <w:p>
      <w:pPr>
        <w:pStyle w:val="Heading1"/>
      </w:pPr>
      <w:r>
        <w:t>49. 讲述一个品牌如何通过在线营销改变形象</w:t>
      </w:r>
    </w:p>
    <w:p>
      <w:pPr>
        <w:pStyle w:val="Subtitle"/>
      </w:pPr>
      <w:r>
        <w:t>Describe how a brand changed its image through online marketing.</w:t>
      </w:r>
    </w:p>
    <w:p>
      <w:r>
        <w:rPr>
          <w:b/>
        </w:rPr>
        <w:t>English · 110 words</w:t>
      </w:r>
    </w:p>
    <w:p>
      <w:r>
        <w:t>Lululemon's Be Spring film from Lunar New Year 2024 illustrates how online communication can broaden a brand's associations. Michelle Yeoh and Wing Chun dancers connect movement to renewal and cultural expression, suggesting a meaning beyond one exercise category. The mechanism is not simply celebrity visibility; it is a connection between an established brand theme and a culturally relevant occasion. I would evaluate whether viewers understand that connection and whether it changes consideration among relevant audiences. I would not infer lasting image change from sharing alone. The campaign is strategically interesting when cultural storytelling expands the invitation to move while remaining consistent with product credibility and the experience customers encounter afterwards.</w:t>
      </w:r>
    </w:p>
    <w:p>
      <w:r>
        <w:rPr>
          <w:b/>
        </w:rPr>
        <w:t>中文记忆提纲：</w:t>
      </w:r>
      <w:r>
        <w:t>Be Spring线上形象：不只是明星曝光，运动主题连接节日文化；测理解/相关人群考虑，而非分享推断长期改变。文化扩展须与体验一致。</w:t>
      </w:r>
    </w:p>
    <w:p>
      <w:pPr>
        <w:pStyle w:val="Heading1"/>
      </w:pPr>
      <w:r>
        <w:t>50. Mkt和R&amp;D部门之争</w:t>
      </w:r>
    </w:p>
    <w:p>
      <w:pPr>
        <w:pStyle w:val="Subtitle"/>
      </w:pPr>
      <w:r>
        <w:t>Why do marketing and R&amp;D teams disagree, and how would you address this?</w:t>
      </w:r>
    </w:p>
    <w:p>
      <w:r>
        <w:rPr>
          <w:b/>
        </w:rPr>
        <w:t>English · 107 words</w:t>
      </w:r>
    </w:p>
    <w:p>
      <w:r>
        <w:t>Conflict between marketing and R&amp;D often persists because requests are expressed as solutions before the customer problem is agreed. In a DJI-style project, marketing might demand a new feature, while engineering questions its weight, battery implications, or reliability. I would reframe the conversation around a task: what footage does the customer fail to capture, and why? The teams could compare alternative solutions, including clearer guidance rather than additional hardware. A prototype would test desirability and feasibility, while commercial analysis would check cost and value. This makes disagreement useful. The goal is not more features or faster promotion, but the simplest credible solution to a meaningful customer barrier.</w:t>
      </w:r>
    </w:p>
    <w:p>
      <w:r>
        <w:rPr>
          <w:b/>
        </w:rPr>
        <w:t>中文记忆提纲：</w:t>
      </w:r>
      <w:r>
        <w:t>部门冲突第二角度：别先指定功能，先找没拍成的任务；功能/指导等替代方案→原型＋成本价值。最简单可信解决方案未必更多硬件。</w:t>
      </w:r>
    </w:p>
    <w:p>
      <w:pPr>
        <w:pStyle w:val="Heading1"/>
      </w:pPr>
      <w:r>
        <w:t>51. 相似品牌如何区分</w:t>
      </w:r>
    </w:p>
    <w:p>
      <w:pPr>
        <w:pStyle w:val="Subtitle"/>
      </w:pPr>
      <w:r>
        <w:t>How can similar brands differentiate themselves?</w:t>
      </w:r>
    </w:p>
    <w:p>
      <w:r>
        <w:rPr>
          <w:b/>
        </w:rPr>
        <w:t>English · 110 words</w:t>
      </w:r>
    </w:p>
    <w:p>
      <w:r>
        <w:t>Similar brands can differentiate by solving a different customer job or reducing a different source of friction. DJI's Pocket and Action lines illustrate this logic within one brand: everyday storytelling and activity recording can require different equipment priorities. For lululemon, meaningful differentiation may combine apparel performance with a supportive movement experience, rather than visual identity alone. I would research which trade-offs customers actually value and build the proposition around a benefit the business can deliver consistently. The strongest differentiation is not being unusual for its own sake. It is making a customer think, 'this fits my situation better', and giving them evidence that remains convincing after real use or participation.</w:t>
      </w:r>
    </w:p>
    <w:p>
      <w:r>
        <w:rPr>
          <w:b/>
        </w:rPr>
        <w:t>中文记忆提纲：</w:t>
      </w:r>
      <w:r>
        <w:t>差异化＝解决不同任务/阻碍；Pocket/Action示例，lululemon性能＋支持性体验。不是为了不同而不同，顾客认为更适合且使用后仍成立。</w:t>
      </w:r>
    </w:p>
    <w:p>
      <w:pPr>
        <w:pStyle w:val="Heading1"/>
      </w:pPr>
      <w:r>
        <w:t>52. How to keep update with new marketing strategy</w:t>
      </w:r>
    </w:p>
    <w:p>
      <w:pPr>
        <w:pStyle w:val="Subtitle"/>
      </w:pPr>
      <w:r>
        <w:t>How do you keep up with new marketing strategies?</w:t>
      </w:r>
    </w:p>
    <w:p>
      <w:r>
        <w:rPr>
          <w:b/>
        </w:rPr>
        <w:t>English · 111 words</w:t>
      </w:r>
    </w:p>
    <w:p>
      <w:r>
        <w:t>To keep up with new strategies, I would distinguish useful principles from visible tactics. A lululemon community event is worth studying not because events are fashionable, but because participation may make the brand's promise tangible. A DJI demonstration is useful when it reduces uncertainty, not simply because video performs well on a platform. I would follow research and customer behaviour, extract a hypothesis, and test whether the mechanism transfers to our context. Results should be compared with a baseline and recorded alongside limitations. This prevents copying attractive examples without understanding why they work. Staying current means improving strategic judgement, rather than repeatedly changing channels and leaving the underlying customer problem unresolved.</w:t>
      </w:r>
    </w:p>
    <w:p>
      <w:r>
        <w:rPr>
          <w:b/>
        </w:rPr>
        <w:t>中文记忆提纲：</w:t>
      </w:r>
      <w:r>
        <w:t>更新策略提炼机制：lululemon参与兑现承诺、DJI演示减少疑虑→假设能否迁移→基线测试记录限制。抄形式不等懂效果。</w:t>
      </w:r>
    </w:p>
    <w:p>
      <w:pPr>
        <w:pStyle w:val="Heading1"/>
      </w:pPr>
      <w:r>
        <w:t>53. Evaluate the changing logo</w:t>
      </w:r>
    </w:p>
    <w:p>
      <w:pPr>
        <w:pStyle w:val="Subtitle"/>
      </w:pPr>
      <w:r>
        <w:t>How would you evaluate a logo change?</w:t>
      </w:r>
    </w:p>
    <w:p>
      <w:r>
        <w:rPr>
          <w:b/>
        </w:rPr>
        <w:t>English · 112 words</w:t>
      </w:r>
    </w:p>
    <w:p>
      <w:r>
        <w:t>I would evaluate a logo change by asking whether it solves a real recognition or positioning problem. For DJI, a visual update might improve readability across product screens and digital content, but it would not address confusion between Pocket and Action use cases by itself. I would test the design in realistic contexts, measure recognition and intended associations, and estimate rollout costs. Existing familiarity should be treated as an asset, not an obstacle to novelty. Customer feedback matters, but immediate social reactions can overstate both enthusiasm and resistance. A successful change strengthens a useful cue within the brand experience, rather than creating activity that looks like strategic progress without improving customer understanding.</w:t>
      </w:r>
    </w:p>
    <w:p>
      <w:r>
        <w:rPr>
          <w:b/>
        </w:rPr>
        <w:t>中文记忆提纲：</w:t>
      </w:r>
      <w:r>
        <w:t>DJI换标：数字可读性可能改善，但不能独自解决选型困惑；真实场景测试/识别联想/成本。熟悉感是资产，舆论瞬时反应未必长期效果。</w:t>
      </w:r>
    </w:p>
    <w:p>
      <w:pPr>
        <w:pStyle w:val="Heading1"/>
      </w:pPr>
      <w:r>
        <w:t>54. 比较大疆与lululemon的营销战略【按你的新方向调整原题指定品牌】</w:t>
      </w:r>
    </w:p>
    <w:p>
      <w:pPr>
        <w:pStyle w:val="Subtitle"/>
      </w:pPr>
      <w:r>
        <w:t>Compare the marketing strategies of DJI and lululemon.</w:t>
      </w:r>
    </w:p>
    <w:p>
      <w:r>
        <w:rPr>
          <w:b/>
        </w:rPr>
        <w:t>English · 110 words</w:t>
      </w:r>
    </w:p>
    <w:p>
      <w:r>
        <w:t>DJI and lululemon build premium propositions through different forms of customer capability. DJI helps people capture experiences more effectively; lululemon connects technical apparel with participation in movement. DJI can demonstrate value through visible filming outcomes, while lululemon's promise also depends on how products feel and how community experiences welcome people. The comparison is strategic, not a claim that they compete in the same category. Both face an important challenge: making aspiration achievable rather than intimidating. I would evaluate whether customers can progress from admiring the brand to using it confidently. Premium positioning is stronger when it creates credible value, not when price or exclusivity becomes the main evidence of quality.</w:t>
      </w:r>
    </w:p>
    <w:p>
      <w:r>
        <w:rPr>
          <w:b/>
        </w:rPr>
        <w:t>中文记忆提纲：</w:t>
      </w:r>
      <w:r>
        <w:t>【按用户要求改两品牌战略】DJI创作能力，lululemon运动参与；非同品类竞争。共题：向往能否变成可做到？溢价需真实价值，不靠排他性证明。</w:t>
      </w:r>
    </w:p>
    <w:p>
      <w:pPr>
        <w:pStyle w:val="Heading1"/>
      </w:pPr>
      <w:r>
        <w:t>55. Google Analytics怎么帮助Digital mkt</w:t>
      </w:r>
    </w:p>
    <w:p>
      <w:pPr>
        <w:pStyle w:val="Subtitle"/>
      </w:pPr>
      <w:r>
        <w:t>How can Google Analytics help digital marketing?</w:t>
      </w:r>
    </w:p>
    <w:p>
      <w:r>
        <w:rPr>
          <w:b/>
        </w:rPr>
        <w:t>English · 112 words</w:t>
      </w:r>
    </w:p>
    <w:p>
      <w:r>
        <w:t>Google Analytics helps marketers see where a digital journey succeeds or breaks down. In GA4, event-based measurement could track a DJI visitor moving from a tutorial to a product comparison or demonstration enquiry. For a lululemon activity page, it could examine registration steps, while actual attendance needs appropriate additional records and consent. I would distinguish website activity from meaningful outcomes: clicking a camera comparison does not prove understanding, and registering does not prove participation. Attribution also depends on tracking coverage and modelling assumptions. I would combine analytics with customer research and controlled tests, using the dashboard to locate questions rather than treating its numbers as a complete explanation of motivation or impact.</w:t>
      </w:r>
    </w:p>
    <w:p>
      <w:r>
        <w:rPr>
          <w:b/>
        </w:rPr>
        <w:t>中文记忆提纲：</w:t>
      </w:r>
      <w:r>
        <w:t>GA4追事件：DJI教程→对比→试用咨询；lululemon注册→出席需补数据和许可。点击≠理解，注册≠参加；归因有限，结合研究实验。</w:t>
      </w:r>
    </w:p>
    <w:p>
      <w:pPr>
        <w:pStyle w:val="Heading1"/>
      </w:pPr>
      <w:r>
        <w:t>56. What is marketing success</w:t>
      </w:r>
    </w:p>
    <w:p>
      <w:pPr>
        <w:pStyle w:val="Subtitle"/>
      </w:pPr>
      <w:r>
        <w:t>What does marketing success mean?</w:t>
      </w:r>
    </w:p>
    <w:p>
      <w:r>
        <w:rPr>
          <w:b/>
        </w:rPr>
        <w:t>English · 108 words</w:t>
      </w:r>
    </w:p>
    <w:p>
      <w:r>
        <w:t>Marketing success means helping the right customers achieve a valued outcome while creating sustainable value for the business. For DJI, selling a camera is incomplete success if it remains unused because the workflow feels overwhelming. For lululemon, a full event is incomplete success if newcomers feel unwelcome and never return. I would assess acquisition quality, adoption, satisfaction, repeat behaviour, and contribution after costs. Incrementality matters because existing enthusiasts may have bought or attended anyway. This definition is deliberately broader than campaign performance. Successful marketing aligns expectation with experience, so the next purchase or recommendation grows from genuine value rather than continued persuasion compensating for a weak underlying relationship.</w:t>
      </w:r>
    </w:p>
    <w:p>
      <w:r>
        <w:rPr>
          <w:b/>
        </w:rPr>
        <w:t>中文记忆提纲：</w:t>
      </w:r>
      <w:r>
        <w:t>营销成功：DJI卖出但闲置、lululemon满场却新人不回都不完整；获客质量/采纳/满意/复返/成本后贡献＋增量。期望体验一致才可持续。</w:t>
      </w:r>
    </w:p>
    <w:p>
      <w:pPr>
        <w:pStyle w:val="Heading1"/>
      </w:pPr>
      <w:r>
        <w:t>57. 用什么market research method 是最适合调查untapped customer needs</w:t>
      </w:r>
    </w:p>
    <w:p>
      <w:pPr>
        <w:pStyle w:val="Subtitle"/>
      </w:pPr>
      <w:r>
        <w:t>Which research method is best for discovering untapped customer needs?</w:t>
      </w:r>
    </w:p>
    <w:p>
      <w:r>
        <w:rPr>
          <w:b/>
        </w:rPr>
        <w:t>English · 110 words</w:t>
      </w:r>
    </w:p>
    <w:p>
      <w:r>
        <w:t>For discovering untapped needs, I would start with contextual observation and interviews that focus on abandoned attempts. DJI offers a useful setting: I would ask people to show occasions when they wanted to record something but did not. This can reveal social awkwardness, carrying effort, or editing concerns that a feature survey overlooks. I would deliberately include non-buyers, phone-only users, and people who stopped using a dedicated camera. Then I would test a low-cost solution and observe whether the abandoned behaviour becomes achievable. No method independently establishes a market. Qualitative discovery should lead to behavioural validation and an estimate of how many customers share the problem at a viable price.</w:t>
      </w:r>
    </w:p>
    <w:p>
      <w:r>
        <w:rPr>
          <w:b/>
        </w:rPr>
        <w:t>中文记忆提纲：</w:t>
      </w:r>
      <w:r>
        <w:t>未开发需求最合适起点：观察放弃的拍摄→社交尴尬/携带/剪辑；非买家和弃用者→低成本干预→行为与市场规模。不能只问想要功能。</w:t>
      </w:r>
    </w:p>
    <w:p>
      <w:pPr>
        <w:pStyle w:val="Heading1"/>
      </w:pPr>
      <w:r>
        <w:t>58. 描述一个你喜欢品牌的营销手段</w:t>
      </w:r>
    </w:p>
    <w:p>
      <w:pPr>
        <w:pStyle w:val="Subtitle"/>
      </w:pPr>
      <w:r>
        <w:t>Describe a marketing approach used by a brand you like.</w:t>
      </w:r>
    </w:p>
    <w:p>
      <w:r>
        <w:rPr>
          <w:b/>
        </w:rPr>
        <w:t>English · 105 words</w:t>
      </w:r>
    </w:p>
    <w:p>
      <w:r>
        <w:t>One approach I like is lululemon's use of local ambassadors to connect the brand with movement communities. The potential strength is contextual trust: an instructor can understand a participant's routine and concerns more closely than a distant celebrity campaign. However, I would not assume a partnership automatically creates authentic belonging. The experience must welcome newcomers and provide value even when they do not purchase immediately. I would measure participation quality, repeat attendance, and the relationship between the experience and brand consideration. The lesson is to build proximity around a useful practice, rather than borrow a popular person's audience and call the resulting attention a community.</w:t>
      </w:r>
    </w:p>
    <w:p>
      <w:r>
        <w:rPr>
          <w:b/>
        </w:rPr>
        <w:t>中文记忆提纲：</w:t>
      </w:r>
      <w:r>
        <w:t>lululemon大使：近距离情境信任＞借明星受众；不自动真实归属。新人欢迎/不立刻购买仍有价值→参与质量/复返/品牌考虑。</w:t>
      </w:r>
    </w:p>
    <w:p>
      <w:pPr>
        <w:pStyle w:val="Heading1"/>
      </w:pPr>
      <w:r>
        <w:t>59. 你认为应该怎么样衡量一个市场营销活动的成功</w:t>
      </w:r>
    </w:p>
    <w:p>
      <w:pPr>
        <w:pStyle w:val="Subtitle"/>
      </w:pPr>
      <w:r>
        <w:t>How should the success of a marketing campaign be measured?</w:t>
      </w:r>
    </w:p>
    <w:p>
      <w:r>
        <w:rPr>
          <w:b/>
        </w:rPr>
        <w:t>English · 108 words</w:t>
      </w:r>
    </w:p>
    <w:p>
      <w:r>
        <w:t>I would measure campaign success through a progression from exposure to useful behaviour and then to business value. For DJI, that might include engaged tutorial viewing, informed product consideration, purchases, and evidence of successful use. For lululemon, it could include first-time participation, return attendance, and subsequent preference. I would select the primary outcome before launch and compare results with a reasonable baseline or holdout. Costs should include production, incentives, and staff time, not just media spending. I would also examine returns, complaints, or exclusion. The important question is whether the campaign improved the relationship and economics, rather than moving an easy-to-report metric while leaving the real objective unchanged.</w:t>
      </w:r>
    </w:p>
    <w:p>
      <w:r>
        <w:rPr>
          <w:b/>
        </w:rPr>
        <w:t>中文记忆提纲：</w:t>
      </w:r>
      <w:r>
        <w:t>活动衡量链：曝光→有用行为→商业；DJI理解/购买/用好，lululemon首次/复返/偏好。事先主指标、对照、全成本与负面结果。</w:t>
      </w:r>
    </w:p>
    <w:p>
      <w:pPr>
        <w:pStyle w:val="Heading1"/>
      </w:pPr>
      <w:r>
        <w:t>60. 比较两个公司的 market strategy,他们是如何在市场中实现差异化的?/同一品类 的两家公司是怎么利用自己的优势，去吸引到不同的顾客群的？</w:t>
      </w:r>
    </w:p>
    <w:p>
      <w:pPr>
        <w:pStyle w:val="Subtitle"/>
      </w:pPr>
      <w:r>
        <w:t>Compare two companies' marketing strategies and how they differentiate themselves.</w:t>
      </w:r>
    </w:p>
    <w:p>
      <w:r>
        <w:rPr>
          <w:b/>
        </w:rPr>
        <w:t>English · 111 words</w:t>
      </w:r>
    </w:p>
    <w:p>
      <w:r>
        <w:t>DJI and lululemon offer a useful comparison of differentiation mechanisms, although they operate in different categories. DJI can make technical value visible through the footage customers produce, using Pocket and Action to address different filming situations. Lululemon combines apparel functionality with an identity shaped through movement and community participation. Both benefit when marketing helps customers experience the promise, rather than merely admire it. I would compare their target jobs, evidence of value, and routes to repeat engagement. For a same-category comparison, DJI's two camera lines provide the closer product-level example. The broader lesson is that differentiation becomes credible through a system of choices, not a distinctive campaign or premium price alone.</w:t>
      </w:r>
    </w:p>
    <w:p>
      <w:r>
        <w:rPr>
          <w:b/>
        </w:rPr>
        <w:t>中文记忆提纲：</w:t>
      </w:r>
      <w:r>
        <w:t>【跨品类比较注明】DJI效果证据/场景产品线；lululemon功能/运动认同/参与。同品类可补Pocket/Action但属同公司；差异化是系统，不是贵或广告特别。</w:t>
      </w:r>
    </w:p>
    <w:p>
      <w:pPr>
        <w:pStyle w:val="Heading1"/>
      </w:pPr>
      <w:r>
        <w:t>61. 对于品牌成功最重要的一个元素</w:t>
      </w:r>
    </w:p>
    <w:p>
      <w:pPr>
        <w:pStyle w:val="Subtitle"/>
      </w:pPr>
      <w:r>
        <w:t>What is the single most important element of brand success?</w:t>
      </w:r>
    </w:p>
    <w:p>
      <w:r>
        <w:rPr>
          <w:b/>
        </w:rPr>
        <w:t>English · 112 words</w:t>
      </w:r>
    </w:p>
    <w:p>
      <w:r>
        <w:t>If I had to choose one element of brand success, I would choose trust in the promise, built through repeated experience. For DJI, customers should believe they can capture the relevant moment without being misled about the effort involved. For lululemon, people should find credible product performance and feel that the invitation to move includes them. Trust reduces uncertainty when customers consider returning or recommending the brand. However, it should not become an excuse for keeping everything unchanged. Needs evolve, so delivery must improve while the core meaning remains clear. I would prioritise honest expectations, dependable experiences, and responsive support over short-lived attention that creates a larger gap between aspiration and reality.</w:t>
      </w:r>
    </w:p>
    <w:p>
      <w:r>
        <w:rPr>
          <w:b/>
        </w:rPr>
        <w:t>中文记忆提纲：</w:t>
      </w:r>
      <w:r>
        <w:t>核心元素信任：DJI诚实说明拍摄努力、lululemon性能与包容兑现。信任利复选推荐，但不僵化；缩小向往和现实差距。</w:t>
      </w:r>
    </w:p>
    <w:p>
      <w:pPr>
        <w:pStyle w:val="Heading1"/>
      </w:pPr>
      <w:r>
        <w:t>62. 成功的人具有什么 qualities/营销人员的品质</w:t>
      </w:r>
    </w:p>
    <w:p>
      <w:pPr>
        <w:pStyle w:val="Subtitle"/>
      </w:pPr>
      <w:r>
        <w:t>What qualities do successful people or marketers have?</w:t>
      </w:r>
    </w:p>
    <w:p>
      <w:r>
        <w:rPr>
          <w:b/>
        </w:rPr>
        <w:t>English · 111 words</w:t>
      </w:r>
    </w:p>
    <w:p>
      <w:r>
        <w:t>Successful marketers combine curiosity with disciplined willingness to revise their ideas. They investigate what customers actually do, communicate clearly across teams, and distinguish evidence from an attractive explanation. For DJI, that could mean admitting that polished footage generates attention but does not resolve beginners' uncertainty. For lululemon, it could mean discovering that a popular event serves existing fans better than new participants. I would also include integrity and resilience: disappointing results should lead to learning, not manipulated metrics or exaggerated claims. The quality I value most is productive humility, because it allows creativity to improve through feedback instead of becoming an idea the team feels compelled to defend at any cost.</w:t>
      </w:r>
    </w:p>
    <w:p>
      <w:r>
        <w:rPr>
          <w:b/>
        </w:rPr>
        <w:t>中文记忆提纲：</w:t>
      </w:r>
      <w:r>
        <w:t>成功品质：好奇＋修正、沟通、证据、诚信韧性；DJI漂亮片未解新手疑虑、lululemon热场仅服务旧粉。谦逊使创意可迭代。</w:t>
      </w:r>
    </w:p>
    <w:p>
      <w:pPr>
        <w:pStyle w:val="Heading1"/>
      </w:pPr>
      <w:r>
        <w:t>63. 说一个你知道的 brand 和他们的营销策略</w:t>
      </w:r>
    </w:p>
    <w:p>
      <w:pPr>
        <w:pStyle w:val="Subtitle"/>
      </w:pPr>
      <w:r>
        <w:t>Describe a brand you know and its marketing strategy.</w:t>
      </w:r>
    </w:p>
    <w:p>
      <w:r>
        <w:rPr>
          <w:b/>
        </w:rPr>
        <w:t>English · 107 words</w:t>
      </w:r>
    </w:p>
    <w:p>
      <w:r>
        <w:t>DJI is a brand whose consumer-camera strategy I would interpret through creative capability rather than hardware alone. Pocket and Action give the brand ways to address different filming jobs, while demonstrations and practical guidance can help customers imagine successful use. The strategic opportunity is to shorten the path from wanting to capture a moment to producing something usable. However, the customer also compares the device with carrying no extra equipment and using a phone. I would therefore avoid universal claims of superiority. Strong marketing explains when a dedicated camera earns its place, supports the workflow after purchase, and makes the value proposition clear for a particular situation.</w:t>
      </w:r>
    </w:p>
    <w:p>
      <w:r>
        <w:rPr>
          <w:b/>
        </w:rPr>
        <w:t>中文记忆提纲：</w:t>
      </w:r>
      <w:r>
        <w:t>DJI策略：创作能力非硬件清单；Pocket/Action不同任务＋演示指导→拍得成；竞争也包括不带设备和手机，说明何时值得多带。</w:t>
      </w:r>
    </w:p>
    <w:p>
      <w:pPr>
        <w:pStyle w:val="Heading1"/>
      </w:pPr>
      <w:r>
        <w:t>64. recent marketing campaign，描述一下为什么它成功</w:t>
      </w:r>
    </w:p>
    <w:p>
      <w:pPr>
        <w:pStyle w:val="Subtitle"/>
      </w:pPr>
      <w:r>
        <w:t>Describe a recent marketing campaign and explain why it succeeded.</w:t>
      </w:r>
    </w:p>
    <w:p>
      <w:r>
        <w:t>时间限制：正文诚实使用2024历史活动，并不完全满足“近期”要求；待官网可访问后核实近期案例。</w:t>
      </w:r>
    </w:p>
    <w:p>
      <w:r>
        <w:rPr>
          <w:b/>
        </w:rPr>
        <w:t>English · 105 words</w:t>
      </w:r>
    </w:p>
    <w:p>
      <w:r>
        <w:t>A seasonal campaign I would discuss is lululemon's 2024 Lunar New Year film, Be Spring. Michelle Yeoh and Wing Chun dancers connect movement with renewal and cultural expression. I find the creative logic strong because the occasion broadens the meaning of movement without replacing the brand's central theme. Its strength is not celebrity visibility alone; it is a culturally relevant interpretation of an existing promise. However, it is a historical example rather than the latest campaign, and public attention does not establish commercial success. I would assess message understanding, relevant audience consideration, and subsequent behaviour before claiming that the creative idea produced incremental business results.</w:t>
      </w:r>
    </w:p>
    <w:p>
      <w:r>
        <w:rPr>
          <w:b/>
        </w:rPr>
        <w:t>中文记忆提纲：</w:t>
      </w:r>
      <w:r>
        <w:t>第64近期题须注意：2024 Be Spring属历史案例；运动＋新春更新＋中国文化，明星服务主题。正式面试若严格要求近期应换核实的新活动。</w:t>
      </w:r>
    </w:p>
    <w:p>
      <w:pPr>
        <w:pStyle w:val="Heading1"/>
      </w:pPr>
      <w:r>
        <w:t>65. How to do research for unmet customer demands</w:t>
      </w:r>
    </w:p>
    <w:p>
      <w:pPr>
        <w:pStyle w:val="Subtitle"/>
      </w:pPr>
      <w:r>
        <w:t>How would you research unmet customer demand?</w:t>
      </w:r>
    </w:p>
    <w:p>
      <w:r>
        <w:rPr>
          <w:b/>
        </w:rPr>
        <w:t>English · 107 words</w:t>
      </w:r>
    </w:p>
    <w:p>
      <w:r>
        <w:t>I would research unmet demand by looking for a gap between intention and repeated action. In a lululemon-related movement context, many people may want to be active but struggle to join or sustain a routine. I would interview participants, non-participants, and people who stopped attending, then observe where the journey breaks down. Possible barriers should be tested, not assumed. A small pilot could vary information, timing, or support and measure attendance, return behaviour, and willingness to pay where relevant. I would then estimate the segment and delivery costs. This separates an appealing social need from a viable proposition the business can serve without relying on permanent incentives.</w:t>
      </w:r>
    </w:p>
    <w:p>
      <w:r>
        <w:rPr>
          <w:b/>
        </w:rPr>
        <w:t>中文记忆提纲：</w:t>
      </w:r>
      <w:r>
        <w:t>lululemon未满足需求：意图→持续行动缺口；参与/未参与/退出者→真实断点→信息时段支持试点→复返/付费/规模成本。避免永久补贴。</w:t>
      </w:r>
    </w:p>
    <w:p>
      <w:pPr>
        <w:pStyle w:val="Heading1"/>
      </w:pPr>
      <w:r>
        <w:t>66. 怎么增加website的traffic</w:t>
      </w:r>
    </w:p>
    <w:p>
      <w:pPr>
        <w:pStyle w:val="Subtitle"/>
      </w:pPr>
      <w:r>
        <w:t>How would you increase website traffic?</w:t>
      </w:r>
    </w:p>
    <w:p>
      <w:r>
        <w:rPr>
          <w:b/>
        </w:rPr>
        <w:t>English · 112 words</w:t>
      </w:r>
    </w:p>
    <w:p>
      <w:r>
        <w:t>To increase website traffic, I would first define the visitors whose needs the website can genuinely serve. For DJI, useful content could answer practical questions about choosing Pocket versus Action or completing a filming workflow. Search visibility, relevant creator partnerships, and carefully tested paid search could then bring qualified visitors. For lululemon, clear local activity information may attract people seeking a particular movement experience. I would ensure the destination matches the promise and monitor meaningful next steps, not visits alone. Technical accessibility and performance also matter. The goal is a reliable flow of relevant people who find something useful, rather than traffic growth that produces confusion, immediate exits, or expensive low-quality conversions.</w:t>
      </w:r>
    </w:p>
    <w:p>
      <w:r>
        <w:rPr>
          <w:b/>
        </w:rPr>
        <w:t>中文记忆提纲：</w:t>
      </w:r>
      <w:r>
        <w:t>流量：合格需求→DJI选型/流程搜索内容；lululemon本地活动信息→SEO/创作者/小投放→承诺匹配/技术性能→有用下一步，不刷访问。</w:t>
      </w:r>
    </w:p>
    <w:p>
      <w:pPr>
        <w:pStyle w:val="Heading1"/>
      </w:pPr>
      <w:r>
        <w:t>67. Consider a brand that you like. What are the key marketing elements or campaigns that make this brand stand out for you? Describe a marketing strategy adopted by a well-known brand/brand</w:t>
      </w:r>
    </w:p>
    <w:p>
      <w:pPr>
        <w:pStyle w:val="Subtitle"/>
      </w:pPr>
      <w:r>
        <w:t>What marketing elements or campaigns make a favourite brand stand out?</w:t>
      </w:r>
    </w:p>
    <w:p>
      <w:r>
        <w:rPr>
          <w:b/>
        </w:rPr>
        <w:t>English · 111 words</w:t>
      </w:r>
    </w:p>
    <w:p>
      <w:r>
        <w:t>Lululemon stands out to me when its marketing makes movement feel like a practice people can join, not an identity they must already possess. Technical apparel, local ambassadors, and community experiences can reinforce that idea, while Be Spring shows how movement can carry a broader cultural and emotional meaning. This is my interpretation of the strategic opportunity, not proof that every customer feels included. The critical test is whether the invitation remains believable for newcomers and different ability levels. I would strengthen the approach by connecting inspiration with clear, achievable next steps. Distinctive marketing should make belonging actionable, rather than rely on aspirational imagery that customers admire but cannot comfortably enter.</w:t>
      </w:r>
    </w:p>
    <w:p>
      <w:r>
        <w:rPr>
          <w:b/>
        </w:rPr>
        <w:t>中文记忆提纲：</w:t>
      </w:r>
      <w:r>
        <w:t>lululemon收束：运动是可加入的实践，非必须先拥有的身份；服装/大使/社区/Be Spring共用。建议把激励接可实现下一步；看新人能否进入。</w:t>
      </w:r>
    </w:p>
    <w:p>
      <w:pPr>
        <w:pStyle w:val="Heading1"/>
      </w:pPr>
      <w:r>
        <w:t>官网参考入口与核实清单</w:t>
      </w:r>
    </w:p>
    <w:p>
      <w:r>
        <w:t>以下是供核实的官方入口，不能视为本轮已读取的来源。官网请求两轮均返回代理403；没有核实最新型号、最新活动、地区会员权益或业绩数据。</w:t>
      </w:r>
    </w:p>
    <w:p>
      <w:r>
        <w:t>DJI Osmo Pocket 3：产品定位与型号功能参考：https://www.dji.com/osmo-pocket-3</w:t>
      </w:r>
    </w:p>
    <w:p>
      <w:r>
        <w:t>DJI Osmo Action 5 Pro：产品定位与型号功能参考：https://www.dji.com/osmo-action-5-pro</w:t>
      </w:r>
    </w:p>
    <w:p>
      <w:r>
        <w:t>lululemon官方新闻目录：搜索2024 Lunar New Year、Be Spring、Michelle Yeoh：https://corporate.lululemon.com/media/press-releases</w:t>
      </w:r>
    </w:p>
    <w:p>
      <w:r>
        <w:t>lululemon社区资料入口：https://shop.lululemon.com/story/community</w:t>
      </w:r>
    </w:p>
    <w:p>
      <w:r>
        <w:t>lululemon会员资料入口：地区权益可能不同：https://shop.lululemon.com/membership</w:t>
      </w:r>
    </w:p>
    <w:p>
      <w:r>
        <w:t>核实优先级：①第64题近期活动的日期/主题/内容；②Be Spring片名、演员与文化表达；③Pocket/Action具体型号用途与限制；④会员地区规则。若没有可靠数据，只评价策略机制，不声称销售或形象改变已被证明。</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DJI × lululemon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234E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234E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Microsoft YaHei"/>
      <w:color w:val="234E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